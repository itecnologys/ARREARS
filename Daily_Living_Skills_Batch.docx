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Daily Living Skills Check - Summary Sheet</w:t>
      </w:r>
    </w:p>
    <w:p>
      <w:pPr>
        <w:jc w:val="center"/>
      </w:pPr>
      <w:r>
        <w:rPr>
          <w:sz w:val="24"/>
        </w:rPr>
        <w:t>Date: __________________    Staff Member: __________________</w:t>
      </w:r>
    </w:p>
    <w:tbl>
      <w:tblPr>
        <w:tblStyle w:val="TableGrid"/>
        <w:tblW w:type="auto" w:w="0"/>
        <w:tblLook w:firstColumn="1" w:firstRow="1" w:lastColumn="0" w:lastRow="0" w:noHBand="0" w:noVBand="1" w:val="04A0"/>
      </w:tblPr>
      <w:tblGrid>
        <w:gridCol w:w="2160"/>
        <w:gridCol w:w="2160"/>
        <w:gridCol w:w="2160"/>
        <w:gridCol w:w="2160"/>
      </w:tblGrid>
      <w:tr>
        <w:tc>
          <w:tcPr>
            <w:tcW w:type="dxa" w:w="1152"/>
            <w:shd w:fill="E7E6E6"/>
          </w:tcPr>
          <w:p>
            <w:pPr>
              <w:jc w:val="center"/>
            </w:pPr>
            <w:r>
              <w:rPr>
                <w:b/>
              </w:rPr>
              <w:t>Room</w:t>
            </w:r>
          </w:p>
        </w:tc>
        <w:tc>
          <w:tcPr>
            <w:tcW w:type="dxa" w:w="2880"/>
            <w:shd w:fill="E7E6E6"/>
          </w:tcPr>
          <w:p>
            <w:pPr>
              <w:jc w:val="center"/>
            </w:pPr>
            <w:r>
              <w:rPr>
                <w:b/>
              </w:rPr>
              <w:t>Resident Name</w:t>
            </w:r>
          </w:p>
        </w:tc>
        <w:tc>
          <w:tcPr>
            <w:tcW w:type="dxa" w:w="1152"/>
            <w:shd w:fill="E7E6E6"/>
          </w:tcPr>
          <w:p>
            <w:pPr>
              <w:jc w:val="center"/>
            </w:pPr>
            <w:r>
              <w:rPr>
                <w:b/>
              </w:rPr>
              <w:t>Done</w:t>
            </w:r>
          </w:p>
        </w:tc>
        <w:tc>
          <w:tcPr>
            <w:tcW w:type="dxa" w:w="3600"/>
            <w:shd w:fill="E7E6E6"/>
          </w:tcPr>
          <w:p>
            <w:pPr>
              <w:jc w:val="center"/>
            </w:pPr>
            <w:r>
              <w:rPr>
                <w:b/>
              </w:rPr>
              <w:t>Notes</w:t>
            </w:r>
          </w:p>
        </w:tc>
      </w:tr>
      <w:tr>
        <w:tc>
          <w:tcPr>
            <w:tcW w:type="dxa" w:w="1152"/>
          </w:tcPr>
          <w:p>
            <w:r>
              <w:t>A03</w:t>
            </w:r>
          </w:p>
        </w:tc>
        <w:tc>
          <w:tcPr>
            <w:tcW w:type="dxa" w:w="2880"/>
          </w:tcPr>
          <w:p>
            <w:r>
              <w:t>Louise W</w:t>
            </w:r>
          </w:p>
        </w:tc>
        <w:tc>
          <w:tcPr>
            <w:tcW w:type="dxa" w:w="1152"/>
          </w:tcPr>
          <w:p>
            <w:r>
              <w:t>☐</w:t>
            </w:r>
          </w:p>
        </w:tc>
        <w:tc>
          <w:tcPr>
            <w:tcW w:type="dxa" w:w="3600"/>
          </w:tcPr>
          <w:p>
            <w:r/>
          </w:p>
        </w:tc>
      </w:tr>
      <w:tr>
        <w:tc>
          <w:tcPr>
            <w:tcW w:type="dxa" w:w="1152"/>
          </w:tcPr>
          <w:p>
            <w:r>
              <w:t>A04</w:t>
            </w:r>
          </w:p>
        </w:tc>
        <w:tc>
          <w:tcPr>
            <w:tcW w:type="dxa" w:w="2880"/>
          </w:tcPr>
          <w:p>
            <w:r>
              <w:t>Heather C</w:t>
            </w:r>
          </w:p>
        </w:tc>
        <w:tc>
          <w:tcPr>
            <w:tcW w:type="dxa" w:w="1152"/>
          </w:tcPr>
          <w:p>
            <w:r>
              <w:t>☐</w:t>
            </w:r>
          </w:p>
        </w:tc>
        <w:tc>
          <w:tcPr>
            <w:tcW w:type="dxa" w:w="3600"/>
          </w:tcPr>
          <w:p>
            <w:r/>
          </w:p>
        </w:tc>
      </w:tr>
      <w:tr>
        <w:tc>
          <w:tcPr>
            <w:tcW w:type="dxa" w:w="1152"/>
          </w:tcPr>
          <w:p>
            <w:r>
              <w:t>A05</w:t>
            </w:r>
          </w:p>
        </w:tc>
        <w:tc>
          <w:tcPr>
            <w:tcW w:type="dxa" w:w="2880"/>
          </w:tcPr>
          <w:p>
            <w:r>
              <w:t>Robert Cam</w:t>
            </w:r>
          </w:p>
        </w:tc>
        <w:tc>
          <w:tcPr>
            <w:tcW w:type="dxa" w:w="1152"/>
          </w:tcPr>
          <w:p>
            <w:r>
              <w:t>☐</w:t>
            </w:r>
          </w:p>
        </w:tc>
        <w:tc>
          <w:tcPr>
            <w:tcW w:type="dxa" w:w="3600"/>
          </w:tcPr>
          <w:p>
            <w:r/>
          </w:p>
        </w:tc>
      </w:tr>
      <w:tr>
        <w:tc>
          <w:tcPr>
            <w:tcW w:type="dxa" w:w="1152"/>
          </w:tcPr>
          <w:p>
            <w:r>
              <w:t>A06</w:t>
            </w:r>
          </w:p>
        </w:tc>
        <w:tc>
          <w:tcPr>
            <w:tcW w:type="dxa" w:w="2880"/>
          </w:tcPr>
          <w:p>
            <w:r>
              <w:t>Anna M</w:t>
            </w:r>
          </w:p>
        </w:tc>
        <w:tc>
          <w:tcPr>
            <w:tcW w:type="dxa" w:w="1152"/>
          </w:tcPr>
          <w:p>
            <w:r>
              <w:t>☐</w:t>
            </w:r>
          </w:p>
        </w:tc>
        <w:tc>
          <w:tcPr>
            <w:tcW w:type="dxa" w:w="3600"/>
          </w:tcPr>
          <w:p>
            <w:r/>
          </w:p>
        </w:tc>
      </w:tr>
      <w:tr>
        <w:tc>
          <w:tcPr>
            <w:tcW w:type="dxa" w:w="1152"/>
          </w:tcPr>
          <w:p>
            <w:r>
              <w:t>A07</w:t>
            </w:r>
          </w:p>
        </w:tc>
        <w:tc>
          <w:tcPr>
            <w:tcW w:type="dxa" w:w="2880"/>
          </w:tcPr>
          <w:p>
            <w:r>
              <w:t>Derek G</w:t>
            </w:r>
          </w:p>
        </w:tc>
        <w:tc>
          <w:tcPr>
            <w:tcW w:type="dxa" w:w="1152"/>
          </w:tcPr>
          <w:p>
            <w:r>
              <w:t>☐</w:t>
            </w:r>
          </w:p>
        </w:tc>
        <w:tc>
          <w:tcPr>
            <w:tcW w:type="dxa" w:w="3600"/>
          </w:tcPr>
          <w:p>
            <w:r/>
          </w:p>
        </w:tc>
      </w:tr>
      <w:tr>
        <w:tc>
          <w:tcPr>
            <w:tcW w:type="dxa" w:w="1152"/>
          </w:tcPr>
          <w:p>
            <w:r>
              <w:t>A08</w:t>
            </w:r>
          </w:p>
        </w:tc>
        <w:tc>
          <w:tcPr>
            <w:tcW w:type="dxa" w:w="2880"/>
          </w:tcPr>
          <w:p>
            <w:r>
              <w:t>Dermot F</w:t>
            </w:r>
          </w:p>
        </w:tc>
        <w:tc>
          <w:tcPr>
            <w:tcW w:type="dxa" w:w="1152"/>
          </w:tcPr>
          <w:p>
            <w:r>
              <w:t>☐</w:t>
            </w:r>
          </w:p>
        </w:tc>
        <w:tc>
          <w:tcPr>
            <w:tcW w:type="dxa" w:w="3600"/>
          </w:tcPr>
          <w:p>
            <w:r/>
          </w:p>
        </w:tc>
      </w:tr>
      <w:tr>
        <w:tc>
          <w:tcPr>
            <w:tcW w:type="dxa" w:w="1152"/>
          </w:tcPr>
          <w:p>
            <w:r>
              <w:t>A09</w:t>
            </w:r>
          </w:p>
        </w:tc>
        <w:tc>
          <w:tcPr>
            <w:tcW w:type="dxa" w:w="2880"/>
          </w:tcPr>
          <w:p>
            <w:r>
              <w:t>Labri D</w:t>
            </w:r>
          </w:p>
        </w:tc>
        <w:tc>
          <w:tcPr>
            <w:tcW w:type="dxa" w:w="1152"/>
          </w:tcPr>
          <w:p>
            <w:r>
              <w:t>☐</w:t>
            </w:r>
          </w:p>
        </w:tc>
        <w:tc>
          <w:tcPr>
            <w:tcW w:type="dxa" w:w="3600"/>
          </w:tcPr>
          <w:p>
            <w:r/>
          </w:p>
        </w:tc>
      </w:tr>
      <w:tr>
        <w:tc>
          <w:tcPr>
            <w:tcW w:type="dxa" w:w="1152"/>
          </w:tcPr>
          <w:p>
            <w:r>
              <w:t>A10</w:t>
            </w:r>
          </w:p>
        </w:tc>
        <w:tc>
          <w:tcPr>
            <w:tcW w:type="dxa" w:w="2880"/>
          </w:tcPr>
          <w:p>
            <w:r>
              <w:t>Christy B</w:t>
            </w:r>
          </w:p>
        </w:tc>
        <w:tc>
          <w:tcPr>
            <w:tcW w:type="dxa" w:w="1152"/>
          </w:tcPr>
          <w:p>
            <w:r>
              <w:t>☐</w:t>
            </w:r>
          </w:p>
        </w:tc>
        <w:tc>
          <w:tcPr>
            <w:tcW w:type="dxa" w:w="3600"/>
          </w:tcPr>
          <w:p>
            <w:r/>
          </w:p>
        </w:tc>
      </w:tr>
      <w:tr>
        <w:tc>
          <w:tcPr>
            <w:tcW w:type="dxa" w:w="1152"/>
          </w:tcPr>
          <w:p>
            <w:r>
              <w:t>A11</w:t>
            </w:r>
          </w:p>
        </w:tc>
        <w:tc>
          <w:tcPr>
            <w:tcW w:type="dxa" w:w="2880"/>
          </w:tcPr>
          <w:p>
            <w:r>
              <w:t>Seamus O'D</w:t>
            </w:r>
          </w:p>
        </w:tc>
        <w:tc>
          <w:tcPr>
            <w:tcW w:type="dxa" w:w="1152"/>
          </w:tcPr>
          <w:p>
            <w:r>
              <w:t>☐</w:t>
            </w:r>
          </w:p>
        </w:tc>
        <w:tc>
          <w:tcPr>
            <w:tcW w:type="dxa" w:w="3600"/>
          </w:tcPr>
          <w:p>
            <w:r/>
          </w:p>
        </w:tc>
      </w:tr>
      <w:tr>
        <w:tc>
          <w:tcPr>
            <w:tcW w:type="dxa" w:w="1152"/>
          </w:tcPr>
          <w:p>
            <w:r>
              <w:t>A12</w:t>
            </w:r>
          </w:p>
        </w:tc>
        <w:tc>
          <w:tcPr>
            <w:tcW w:type="dxa" w:w="2880"/>
          </w:tcPr>
          <w:p>
            <w:r>
              <w:t>Patricia M</w:t>
            </w:r>
          </w:p>
        </w:tc>
        <w:tc>
          <w:tcPr>
            <w:tcW w:type="dxa" w:w="1152"/>
          </w:tcPr>
          <w:p>
            <w:r>
              <w:t>☐</w:t>
            </w:r>
          </w:p>
        </w:tc>
        <w:tc>
          <w:tcPr>
            <w:tcW w:type="dxa" w:w="3600"/>
          </w:tcPr>
          <w:p>
            <w:r/>
          </w:p>
        </w:tc>
      </w:tr>
      <w:tr>
        <w:tc>
          <w:tcPr>
            <w:tcW w:type="dxa" w:w="1152"/>
          </w:tcPr>
          <w:p>
            <w:r>
              <w:t>A13</w:t>
            </w:r>
          </w:p>
        </w:tc>
        <w:tc>
          <w:tcPr>
            <w:tcW w:type="dxa" w:w="2880"/>
          </w:tcPr>
          <w:p>
            <w:r>
              <w:t>Patrick W</w:t>
            </w:r>
          </w:p>
        </w:tc>
        <w:tc>
          <w:tcPr>
            <w:tcW w:type="dxa" w:w="1152"/>
          </w:tcPr>
          <w:p>
            <w:r>
              <w:t>☐</w:t>
            </w:r>
          </w:p>
        </w:tc>
        <w:tc>
          <w:tcPr>
            <w:tcW w:type="dxa" w:w="3600"/>
          </w:tcPr>
          <w:p>
            <w:r/>
          </w:p>
        </w:tc>
      </w:tr>
      <w:tr>
        <w:tc>
          <w:tcPr>
            <w:tcW w:type="dxa" w:w="1152"/>
          </w:tcPr>
          <w:p>
            <w:r>
              <w:t>A14</w:t>
            </w:r>
          </w:p>
        </w:tc>
        <w:tc>
          <w:tcPr>
            <w:tcW w:type="dxa" w:w="2880"/>
          </w:tcPr>
          <w:p>
            <w:r>
              <w:t>Michael A</w:t>
            </w:r>
          </w:p>
        </w:tc>
        <w:tc>
          <w:tcPr>
            <w:tcW w:type="dxa" w:w="1152"/>
          </w:tcPr>
          <w:p>
            <w:r>
              <w:t>☐</w:t>
            </w:r>
          </w:p>
        </w:tc>
        <w:tc>
          <w:tcPr>
            <w:tcW w:type="dxa" w:w="3600"/>
          </w:tcPr>
          <w:p>
            <w:r/>
          </w:p>
        </w:tc>
      </w:tr>
      <w:tr>
        <w:tc>
          <w:tcPr>
            <w:tcW w:type="dxa" w:w="1152"/>
          </w:tcPr>
          <w:p>
            <w:r>
              <w:t>A15</w:t>
            </w:r>
          </w:p>
        </w:tc>
        <w:tc>
          <w:tcPr>
            <w:tcW w:type="dxa" w:w="2880"/>
          </w:tcPr>
          <w:p>
            <w:r>
              <w:t>Martin H</w:t>
            </w:r>
          </w:p>
        </w:tc>
        <w:tc>
          <w:tcPr>
            <w:tcW w:type="dxa" w:w="1152"/>
          </w:tcPr>
          <w:p>
            <w:r>
              <w:t>☐</w:t>
            </w:r>
          </w:p>
        </w:tc>
        <w:tc>
          <w:tcPr>
            <w:tcW w:type="dxa" w:w="3600"/>
          </w:tcPr>
          <w:p>
            <w:r/>
          </w:p>
        </w:tc>
      </w:tr>
      <w:tr>
        <w:tc>
          <w:tcPr>
            <w:tcW w:type="dxa" w:w="1152"/>
          </w:tcPr>
          <w:p>
            <w:r>
              <w:t>A16</w:t>
            </w:r>
          </w:p>
        </w:tc>
        <w:tc>
          <w:tcPr>
            <w:tcW w:type="dxa" w:w="2880"/>
          </w:tcPr>
          <w:p>
            <w:r>
              <w:t>Joseph R</w:t>
            </w:r>
          </w:p>
        </w:tc>
        <w:tc>
          <w:tcPr>
            <w:tcW w:type="dxa" w:w="1152"/>
          </w:tcPr>
          <w:p>
            <w:r>
              <w:t>☐</w:t>
            </w:r>
          </w:p>
        </w:tc>
        <w:tc>
          <w:tcPr>
            <w:tcW w:type="dxa" w:w="3600"/>
          </w:tcPr>
          <w:p>
            <w:r/>
          </w:p>
        </w:tc>
      </w:tr>
      <w:tr>
        <w:tc>
          <w:tcPr>
            <w:tcW w:type="dxa" w:w="1152"/>
          </w:tcPr>
          <w:p>
            <w:r>
              <w:t>A17</w:t>
            </w:r>
          </w:p>
        </w:tc>
        <w:tc>
          <w:tcPr>
            <w:tcW w:type="dxa" w:w="2880"/>
          </w:tcPr>
          <w:p>
            <w:r>
              <w:t>James C</w:t>
            </w:r>
          </w:p>
        </w:tc>
        <w:tc>
          <w:tcPr>
            <w:tcW w:type="dxa" w:w="1152"/>
          </w:tcPr>
          <w:p>
            <w:r>
              <w:t>☐</w:t>
            </w:r>
          </w:p>
        </w:tc>
        <w:tc>
          <w:tcPr>
            <w:tcW w:type="dxa" w:w="3600"/>
          </w:tcPr>
          <w:p>
            <w:r/>
          </w:p>
        </w:tc>
      </w:tr>
      <w:tr>
        <w:tc>
          <w:tcPr>
            <w:tcW w:type="dxa" w:w="1152"/>
          </w:tcPr>
          <w:p>
            <w:r>
              <w:t>A18</w:t>
            </w:r>
          </w:p>
        </w:tc>
        <w:tc>
          <w:tcPr>
            <w:tcW w:type="dxa" w:w="2880"/>
          </w:tcPr>
          <w:p>
            <w:r>
              <w:t>Gavin M</w:t>
            </w:r>
          </w:p>
        </w:tc>
        <w:tc>
          <w:tcPr>
            <w:tcW w:type="dxa" w:w="1152"/>
          </w:tcPr>
          <w:p>
            <w:r>
              <w:t>☐</w:t>
            </w:r>
          </w:p>
        </w:tc>
        <w:tc>
          <w:tcPr>
            <w:tcW w:type="dxa" w:w="3600"/>
          </w:tcPr>
          <w:p>
            <w:r/>
          </w:p>
        </w:tc>
      </w:tr>
      <w:tr>
        <w:tc>
          <w:tcPr>
            <w:tcW w:type="dxa" w:w="1152"/>
          </w:tcPr>
          <w:p>
            <w:r>
              <w:t>A19</w:t>
            </w:r>
          </w:p>
        </w:tc>
        <w:tc>
          <w:tcPr>
            <w:tcW w:type="dxa" w:w="2880"/>
          </w:tcPr>
          <w:p>
            <w:r>
              <w:t>James K</w:t>
            </w:r>
          </w:p>
        </w:tc>
        <w:tc>
          <w:tcPr>
            <w:tcW w:type="dxa" w:w="1152"/>
          </w:tcPr>
          <w:p>
            <w:r>
              <w:t>☐</w:t>
            </w:r>
          </w:p>
        </w:tc>
        <w:tc>
          <w:tcPr>
            <w:tcW w:type="dxa" w:w="3600"/>
          </w:tcPr>
          <w:p>
            <w:r/>
          </w:p>
        </w:tc>
      </w:tr>
      <w:tr>
        <w:tc>
          <w:tcPr>
            <w:tcW w:type="dxa" w:w="1152"/>
          </w:tcPr>
          <w:p>
            <w:r>
              <w:t>A24</w:t>
            </w:r>
          </w:p>
        </w:tc>
        <w:tc>
          <w:tcPr>
            <w:tcW w:type="dxa" w:w="2880"/>
          </w:tcPr>
          <w:p>
            <w:r>
              <w:t>Dan O’L</w:t>
            </w:r>
          </w:p>
        </w:tc>
        <w:tc>
          <w:tcPr>
            <w:tcW w:type="dxa" w:w="1152"/>
          </w:tcPr>
          <w:p>
            <w:r>
              <w:t>☐</w:t>
            </w:r>
          </w:p>
        </w:tc>
        <w:tc>
          <w:tcPr>
            <w:tcW w:type="dxa" w:w="3600"/>
          </w:tcPr>
          <w:p>
            <w:r/>
          </w:p>
        </w:tc>
      </w:tr>
      <w:tr>
        <w:tc>
          <w:tcPr>
            <w:tcW w:type="dxa" w:w="1152"/>
          </w:tcPr>
          <w:p>
            <w:r>
              <w:t>A25</w:t>
            </w:r>
          </w:p>
        </w:tc>
        <w:tc>
          <w:tcPr>
            <w:tcW w:type="dxa" w:w="2880"/>
          </w:tcPr>
          <w:p>
            <w:r>
              <w:t>Mapule Uw.</w:t>
            </w:r>
          </w:p>
        </w:tc>
        <w:tc>
          <w:tcPr>
            <w:tcW w:type="dxa" w:w="1152"/>
          </w:tcPr>
          <w:p>
            <w:r>
              <w:t>☐</w:t>
            </w:r>
          </w:p>
        </w:tc>
        <w:tc>
          <w:tcPr>
            <w:tcW w:type="dxa" w:w="3600"/>
          </w:tcPr>
          <w:p>
            <w:r/>
          </w:p>
        </w:tc>
      </w:tr>
      <w:tr>
        <w:tc>
          <w:tcPr>
            <w:tcW w:type="dxa" w:w="1152"/>
          </w:tcPr>
          <w:p>
            <w:r>
              <w:t>A27</w:t>
            </w:r>
          </w:p>
        </w:tc>
        <w:tc>
          <w:tcPr>
            <w:tcW w:type="dxa" w:w="2880"/>
          </w:tcPr>
          <w:p>
            <w:r>
              <w:t>Ahmed I</w:t>
            </w:r>
          </w:p>
        </w:tc>
        <w:tc>
          <w:tcPr>
            <w:tcW w:type="dxa" w:w="1152"/>
          </w:tcPr>
          <w:p>
            <w:r>
              <w:t>☐</w:t>
            </w:r>
          </w:p>
        </w:tc>
        <w:tc>
          <w:tcPr>
            <w:tcW w:type="dxa" w:w="3600"/>
          </w:tcPr>
          <w:p>
            <w:r/>
          </w:p>
        </w:tc>
      </w:tr>
      <w:tr>
        <w:tc>
          <w:tcPr>
            <w:tcW w:type="dxa" w:w="1152"/>
          </w:tcPr>
          <w:p>
            <w:r>
              <w:t>A28</w:t>
            </w:r>
          </w:p>
        </w:tc>
        <w:tc>
          <w:tcPr>
            <w:tcW w:type="dxa" w:w="2880"/>
          </w:tcPr>
          <w:p>
            <w:r>
              <w:t>Wiseman N</w:t>
            </w:r>
          </w:p>
        </w:tc>
        <w:tc>
          <w:tcPr>
            <w:tcW w:type="dxa" w:w="1152"/>
          </w:tcPr>
          <w:p>
            <w:r>
              <w:t>☐</w:t>
            </w:r>
          </w:p>
        </w:tc>
        <w:tc>
          <w:tcPr>
            <w:tcW w:type="dxa" w:w="3600"/>
          </w:tcPr>
          <w:p>
            <w:r/>
          </w:p>
        </w:tc>
      </w:tr>
      <w:tr>
        <w:tc>
          <w:tcPr>
            <w:tcW w:type="dxa" w:w="1152"/>
          </w:tcPr>
          <w:p>
            <w:r>
              <w:t>A29</w:t>
            </w:r>
          </w:p>
        </w:tc>
        <w:tc>
          <w:tcPr>
            <w:tcW w:type="dxa" w:w="2880"/>
          </w:tcPr>
          <w:p>
            <w:r>
              <w:t>Brian W</w:t>
            </w:r>
          </w:p>
        </w:tc>
        <w:tc>
          <w:tcPr>
            <w:tcW w:type="dxa" w:w="1152"/>
          </w:tcPr>
          <w:p>
            <w:r>
              <w:t>☐</w:t>
            </w:r>
          </w:p>
        </w:tc>
        <w:tc>
          <w:tcPr>
            <w:tcW w:type="dxa" w:w="3600"/>
          </w:tcPr>
          <w:p>
            <w:r/>
          </w:p>
        </w:tc>
      </w:tr>
      <w:tr>
        <w:tc>
          <w:tcPr>
            <w:tcW w:type="dxa" w:w="1152"/>
          </w:tcPr>
          <w:p>
            <w:r>
              <w:t>A30</w:t>
            </w:r>
          </w:p>
        </w:tc>
        <w:tc>
          <w:tcPr>
            <w:tcW w:type="dxa" w:w="2880"/>
          </w:tcPr>
          <w:p>
            <w:r>
              <w:t>John F</w:t>
            </w:r>
          </w:p>
        </w:tc>
        <w:tc>
          <w:tcPr>
            <w:tcW w:type="dxa" w:w="1152"/>
          </w:tcPr>
          <w:p>
            <w:r>
              <w:t>☐</w:t>
            </w:r>
          </w:p>
        </w:tc>
        <w:tc>
          <w:tcPr>
            <w:tcW w:type="dxa" w:w="3600"/>
          </w:tcPr>
          <w:p>
            <w:r/>
          </w:p>
        </w:tc>
      </w:tr>
      <w:tr>
        <w:tc>
          <w:tcPr>
            <w:tcW w:type="dxa" w:w="1152"/>
          </w:tcPr>
          <w:p>
            <w:r>
              <w:t>A31</w:t>
            </w:r>
          </w:p>
        </w:tc>
        <w:tc>
          <w:tcPr>
            <w:tcW w:type="dxa" w:w="2880"/>
          </w:tcPr>
          <w:p>
            <w:r>
              <w:t>Annie McD</w:t>
            </w:r>
          </w:p>
        </w:tc>
        <w:tc>
          <w:tcPr>
            <w:tcW w:type="dxa" w:w="1152"/>
          </w:tcPr>
          <w:p>
            <w:r>
              <w:t>☐</w:t>
            </w:r>
          </w:p>
        </w:tc>
        <w:tc>
          <w:tcPr>
            <w:tcW w:type="dxa" w:w="3600"/>
          </w:tcPr>
          <w:p>
            <w:r/>
          </w:p>
        </w:tc>
      </w:tr>
      <w:tr>
        <w:tc>
          <w:tcPr>
            <w:tcW w:type="dxa" w:w="1152"/>
          </w:tcPr>
          <w:p>
            <w:r>
              <w:t>A32</w:t>
            </w:r>
          </w:p>
        </w:tc>
        <w:tc>
          <w:tcPr>
            <w:tcW w:type="dxa" w:w="2880"/>
          </w:tcPr>
          <w:p>
            <w:r>
              <w:t>Yves N.</w:t>
            </w:r>
          </w:p>
        </w:tc>
        <w:tc>
          <w:tcPr>
            <w:tcW w:type="dxa" w:w="1152"/>
          </w:tcPr>
          <w:p>
            <w:r>
              <w:t>☐</w:t>
            </w:r>
          </w:p>
        </w:tc>
        <w:tc>
          <w:tcPr>
            <w:tcW w:type="dxa" w:w="3600"/>
          </w:tcPr>
          <w:p>
            <w:r/>
          </w:p>
        </w:tc>
      </w:tr>
      <w:tr>
        <w:tc>
          <w:tcPr>
            <w:tcW w:type="dxa" w:w="1152"/>
          </w:tcPr>
          <w:p>
            <w:r>
              <w:t>A33</w:t>
            </w:r>
          </w:p>
        </w:tc>
        <w:tc>
          <w:tcPr>
            <w:tcW w:type="dxa" w:w="2880"/>
          </w:tcPr>
          <w:p>
            <w:r>
              <w:t>Noel M.</w:t>
            </w:r>
          </w:p>
        </w:tc>
        <w:tc>
          <w:tcPr>
            <w:tcW w:type="dxa" w:w="1152"/>
          </w:tcPr>
          <w:p>
            <w:r>
              <w:t>☐</w:t>
            </w:r>
          </w:p>
        </w:tc>
        <w:tc>
          <w:tcPr>
            <w:tcW w:type="dxa" w:w="3600"/>
          </w:tcPr>
          <w:p>
            <w:r/>
          </w:p>
        </w:tc>
      </w:tr>
      <w:tr>
        <w:tc>
          <w:tcPr>
            <w:tcW w:type="dxa" w:w="1152"/>
          </w:tcPr>
          <w:p>
            <w:r>
              <w:t>A34</w:t>
            </w:r>
          </w:p>
        </w:tc>
        <w:tc>
          <w:tcPr>
            <w:tcW w:type="dxa" w:w="2880"/>
          </w:tcPr>
          <w:p>
            <w:r>
              <w:t>Neil M.</w:t>
            </w:r>
          </w:p>
        </w:tc>
        <w:tc>
          <w:tcPr>
            <w:tcW w:type="dxa" w:w="1152"/>
          </w:tcPr>
          <w:p>
            <w:r>
              <w:t>☐</w:t>
            </w:r>
          </w:p>
        </w:tc>
        <w:tc>
          <w:tcPr>
            <w:tcW w:type="dxa" w:w="3600"/>
          </w:tcPr>
          <w:p>
            <w:r/>
          </w:p>
        </w:tc>
      </w:tr>
      <w:tr>
        <w:tc>
          <w:tcPr>
            <w:tcW w:type="dxa" w:w="1152"/>
          </w:tcPr>
          <w:p>
            <w:r>
              <w:t>A35</w:t>
            </w:r>
          </w:p>
        </w:tc>
        <w:tc>
          <w:tcPr>
            <w:tcW w:type="dxa" w:w="2880"/>
          </w:tcPr>
          <w:p>
            <w:r>
              <w:t>Devin R</w:t>
            </w:r>
          </w:p>
        </w:tc>
        <w:tc>
          <w:tcPr>
            <w:tcW w:type="dxa" w:w="1152"/>
          </w:tcPr>
          <w:p>
            <w:r>
              <w:t>☐</w:t>
            </w:r>
          </w:p>
        </w:tc>
        <w:tc>
          <w:tcPr>
            <w:tcW w:type="dxa" w:w="3600"/>
          </w:tcPr>
          <w:p>
            <w:r/>
          </w:p>
        </w:tc>
      </w:tr>
      <w:tr>
        <w:tc>
          <w:tcPr>
            <w:tcW w:type="dxa" w:w="1152"/>
          </w:tcPr>
          <w:p>
            <w:r>
              <w:t>A36</w:t>
            </w:r>
          </w:p>
        </w:tc>
        <w:tc>
          <w:tcPr>
            <w:tcW w:type="dxa" w:w="2880"/>
          </w:tcPr>
          <w:p>
            <w:r>
              <w:t>Thomas O’R</w:t>
            </w:r>
          </w:p>
        </w:tc>
        <w:tc>
          <w:tcPr>
            <w:tcW w:type="dxa" w:w="1152"/>
          </w:tcPr>
          <w:p>
            <w:r>
              <w:t>☐</w:t>
            </w:r>
          </w:p>
        </w:tc>
        <w:tc>
          <w:tcPr>
            <w:tcW w:type="dxa" w:w="3600"/>
          </w:tcPr>
          <w:p>
            <w:r/>
          </w:p>
        </w:tc>
      </w:tr>
      <w:tr>
        <w:tc>
          <w:tcPr>
            <w:tcW w:type="dxa" w:w="1152"/>
          </w:tcPr>
          <w:p>
            <w:r>
              <w:t>A37</w:t>
            </w:r>
          </w:p>
        </w:tc>
        <w:tc>
          <w:tcPr>
            <w:tcW w:type="dxa" w:w="2880"/>
          </w:tcPr>
          <w:p>
            <w:r>
              <w:t>Oscar M</w:t>
            </w:r>
          </w:p>
        </w:tc>
        <w:tc>
          <w:tcPr>
            <w:tcW w:type="dxa" w:w="1152"/>
          </w:tcPr>
          <w:p>
            <w:r>
              <w:t>☐</w:t>
            </w:r>
          </w:p>
        </w:tc>
        <w:tc>
          <w:tcPr>
            <w:tcW w:type="dxa" w:w="3600"/>
          </w:tcPr>
          <w:p>
            <w:r/>
          </w:p>
        </w:tc>
      </w:tr>
      <w:tr>
        <w:tc>
          <w:tcPr>
            <w:tcW w:type="dxa" w:w="1152"/>
          </w:tcPr>
          <w:p>
            <w:r>
              <w:t>A38</w:t>
            </w:r>
          </w:p>
        </w:tc>
        <w:tc>
          <w:tcPr>
            <w:tcW w:type="dxa" w:w="2880"/>
          </w:tcPr>
          <w:p>
            <w:r>
              <w:t>Jason Bry</w:t>
            </w:r>
          </w:p>
        </w:tc>
        <w:tc>
          <w:tcPr>
            <w:tcW w:type="dxa" w:w="1152"/>
          </w:tcPr>
          <w:p>
            <w:r>
              <w:t>☐</w:t>
            </w:r>
          </w:p>
        </w:tc>
        <w:tc>
          <w:tcPr>
            <w:tcW w:type="dxa" w:w="3600"/>
          </w:tcPr>
          <w:p>
            <w:r/>
          </w:p>
        </w:tc>
      </w:tr>
      <w:tr>
        <w:tc>
          <w:tcPr>
            <w:tcW w:type="dxa" w:w="1152"/>
          </w:tcPr>
          <w:p>
            <w:r>
              <w:t>A39</w:t>
            </w:r>
          </w:p>
        </w:tc>
        <w:tc>
          <w:tcPr>
            <w:tcW w:type="dxa" w:w="2880"/>
          </w:tcPr>
          <w:p>
            <w:r>
              <w:t>Bernadette G</w:t>
            </w:r>
          </w:p>
        </w:tc>
        <w:tc>
          <w:tcPr>
            <w:tcW w:type="dxa" w:w="1152"/>
          </w:tcPr>
          <w:p>
            <w:r>
              <w:t>☐</w:t>
            </w:r>
          </w:p>
        </w:tc>
        <w:tc>
          <w:tcPr>
            <w:tcW w:type="dxa" w:w="3600"/>
          </w:tcPr>
          <w:p>
            <w:r/>
          </w:p>
        </w:tc>
      </w:tr>
      <w:tr>
        <w:tc>
          <w:tcPr>
            <w:tcW w:type="dxa" w:w="1152"/>
          </w:tcPr>
          <w:p>
            <w:r>
              <w:t>A40</w:t>
            </w:r>
          </w:p>
        </w:tc>
        <w:tc>
          <w:tcPr>
            <w:tcW w:type="dxa" w:w="2880"/>
          </w:tcPr>
          <w:p>
            <w:r>
              <w:t>Patricia D</w:t>
            </w:r>
          </w:p>
        </w:tc>
        <w:tc>
          <w:tcPr>
            <w:tcW w:type="dxa" w:w="1152"/>
          </w:tcPr>
          <w:p>
            <w:r>
              <w:t>☐</w:t>
            </w:r>
          </w:p>
        </w:tc>
        <w:tc>
          <w:tcPr>
            <w:tcW w:type="dxa" w:w="3600"/>
          </w:tcPr>
          <w:p>
            <w:r/>
          </w:p>
        </w:tc>
      </w:tr>
      <w:tr>
        <w:tc>
          <w:tcPr>
            <w:tcW w:type="dxa" w:w="1152"/>
          </w:tcPr>
          <w:p>
            <w:r>
              <w:t>A41</w:t>
            </w:r>
          </w:p>
        </w:tc>
        <w:tc>
          <w:tcPr>
            <w:tcW w:type="dxa" w:w="2880"/>
          </w:tcPr>
          <w:p>
            <w:r>
              <w:t>Wayne W</w:t>
            </w:r>
          </w:p>
        </w:tc>
        <w:tc>
          <w:tcPr>
            <w:tcW w:type="dxa" w:w="1152"/>
          </w:tcPr>
          <w:p>
            <w:r>
              <w:t>☐</w:t>
            </w:r>
          </w:p>
        </w:tc>
        <w:tc>
          <w:tcPr>
            <w:tcW w:type="dxa" w:w="3600"/>
          </w:tcPr>
          <w:p>
            <w:r/>
          </w:p>
        </w:tc>
      </w:tr>
      <w:tr>
        <w:tc>
          <w:tcPr>
            <w:tcW w:type="dxa" w:w="1152"/>
          </w:tcPr>
          <w:p>
            <w:r>
              <w:t>A42</w:t>
            </w:r>
          </w:p>
        </w:tc>
        <w:tc>
          <w:tcPr>
            <w:tcW w:type="dxa" w:w="2880"/>
          </w:tcPr>
          <w:p>
            <w:r>
              <w:t>Thomas T</w:t>
            </w:r>
          </w:p>
        </w:tc>
        <w:tc>
          <w:tcPr>
            <w:tcW w:type="dxa" w:w="1152"/>
          </w:tcPr>
          <w:p>
            <w:r>
              <w:t>☐</w:t>
            </w:r>
          </w:p>
        </w:tc>
        <w:tc>
          <w:tcPr>
            <w:tcW w:type="dxa" w:w="3600"/>
          </w:tcPr>
          <w:p>
            <w:r/>
          </w:p>
        </w:tc>
      </w:tr>
      <w:tr>
        <w:tc>
          <w:tcPr>
            <w:tcW w:type="dxa" w:w="1152"/>
          </w:tcPr>
          <w:p>
            <w:r>
              <w:t>A43</w:t>
            </w:r>
          </w:p>
        </w:tc>
        <w:tc>
          <w:tcPr>
            <w:tcW w:type="dxa" w:w="2880"/>
          </w:tcPr>
          <w:p>
            <w:r>
              <w:t>Karim.M</w:t>
            </w:r>
          </w:p>
        </w:tc>
        <w:tc>
          <w:tcPr>
            <w:tcW w:type="dxa" w:w="1152"/>
          </w:tcPr>
          <w:p>
            <w:r>
              <w:t>☐</w:t>
            </w:r>
          </w:p>
        </w:tc>
        <w:tc>
          <w:tcPr>
            <w:tcW w:type="dxa" w:w="3600"/>
          </w:tcPr>
          <w:p>
            <w:r/>
          </w:p>
        </w:tc>
      </w:tr>
      <w:tr>
        <w:tc>
          <w:tcPr>
            <w:tcW w:type="dxa" w:w="1152"/>
          </w:tcPr>
          <w:p>
            <w:r>
              <w:t>A44</w:t>
            </w:r>
          </w:p>
        </w:tc>
        <w:tc>
          <w:tcPr>
            <w:tcW w:type="dxa" w:w="2880"/>
          </w:tcPr>
          <w:p>
            <w:r>
              <w:t>Prince N</w:t>
            </w:r>
          </w:p>
        </w:tc>
        <w:tc>
          <w:tcPr>
            <w:tcW w:type="dxa" w:w="1152"/>
          </w:tcPr>
          <w:p>
            <w:r>
              <w:t>☐</w:t>
            </w:r>
          </w:p>
        </w:tc>
        <w:tc>
          <w:tcPr>
            <w:tcW w:type="dxa" w:w="3600"/>
          </w:tcPr>
          <w:p>
            <w:r/>
          </w:p>
        </w:tc>
      </w:tr>
      <w:tr>
        <w:tc>
          <w:tcPr>
            <w:tcW w:type="dxa" w:w="1152"/>
          </w:tcPr>
          <w:p>
            <w:r>
              <w:t>A45</w:t>
            </w:r>
          </w:p>
        </w:tc>
        <w:tc>
          <w:tcPr>
            <w:tcW w:type="dxa" w:w="2880"/>
          </w:tcPr>
          <w:p>
            <w:r>
              <w:t>Terrence W.</w:t>
            </w:r>
          </w:p>
        </w:tc>
        <w:tc>
          <w:tcPr>
            <w:tcW w:type="dxa" w:w="1152"/>
          </w:tcPr>
          <w:p>
            <w:r>
              <w:t>☐</w:t>
            </w:r>
          </w:p>
        </w:tc>
        <w:tc>
          <w:tcPr>
            <w:tcW w:type="dxa" w:w="3600"/>
          </w:tcPr>
          <w:p>
            <w:r/>
          </w:p>
        </w:tc>
      </w:tr>
      <w:tr>
        <w:tc>
          <w:tcPr>
            <w:tcW w:type="dxa" w:w="1152"/>
          </w:tcPr>
          <w:p>
            <w:r>
              <w:t>B01</w:t>
            </w:r>
          </w:p>
        </w:tc>
        <w:tc>
          <w:tcPr>
            <w:tcW w:type="dxa" w:w="2880"/>
          </w:tcPr>
          <w:p>
            <w:r>
              <w:t>Brian R.</w:t>
            </w:r>
          </w:p>
        </w:tc>
        <w:tc>
          <w:tcPr>
            <w:tcW w:type="dxa" w:w="1152"/>
          </w:tcPr>
          <w:p>
            <w:r>
              <w:t>☐</w:t>
            </w:r>
          </w:p>
        </w:tc>
        <w:tc>
          <w:tcPr>
            <w:tcW w:type="dxa" w:w="3600"/>
          </w:tcPr>
          <w:p>
            <w:r/>
          </w:p>
        </w:tc>
      </w:tr>
      <w:tr>
        <w:tc>
          <w:tcPr>
            <w:tcW w:type="dxa" w:w="1152"/>
          </w:tcPr>
          <w:p>
            <w:r>
              <w:t>B02</w:t>
            </w:r>
          </w:p>
        </w:tc>
        <w:tc>
          <w:tcPr>
            <w:tcW w:type="dxa" w:w="2880"/>
          </w:tcPr>
          <w:p>
            <w:r>
              <w:t>Joseph L</w:t>
            </w:r>
          </w:p>
        </w:tc>
        <w:tc>
          <w:tcPr>
            <w:tcW w:type="dxa" w:w="1152"/>
          </w:tcPr>
          <w:p>
            <w:r>
              <w:t>☐</w:t>
            </w:r>
          </w:p>
        </w:tc>
        <w:tc>
          <w:tcPr>
            <w:tcW w:type="dxa" w:w="3600"/>
          </w:tcPr>
          <w:p>
            <w:r/>
          </w:p>
        </w:tc>
      </w:tr>
      <w:tr>
        <w:tc>
          <w:tcPr>
            <w:tcW w:type="dxa" w:w="1152"/>
          </w:tcPr>
          <w:p>
            <w:r>
              <w:t>B03</w:t>
            </w:r>
          </w:p>
        </w:tc>
        <w:tc>
          <w:tcPr>
            <w:tcW w:type="dxa" w:w="2880"/>
          </w:tcPr>
          <w:p>
            <w:r>
              <w:t>Brendan M</w:t>
            </w:r>
          </w:p>
        </w:tc>
        <w:tc>
          <w:tcPr>
            <w:tcW w:type="dxa" w:w="1152"/>
          </w:tcPr>
          <w:p>
            <w:r>
              <w:t>☐</w:t>
            </w:r>
          </w:p>
        </w:tc>
        <w:tc>
          <w:tcPr>
            <w:tcW w:type="dxa" w:w="3600"/>
          </w:tcPr>
          <w:p>
            <w:r/>
          </w:p>
        </w:tc>
      </w:tr>
      <w:tr>
        <w:tc>
          <w:tcPr>
            <w:tcW w:type="dxa" w:w="1152"/>
          </w:tcPr>
          <w:p>
            <w:r>
              <w:t>B04</w:t>
            </w:r>
          </w:p>
        </w:tc>
        <w:tc>
          <w:tcPr>
            <w:tcW w:type="dxa" w:w="2880"/>
          </w:tcPr>
          <w:p>
            <w:r>
              <w:t>Paco H</w:t>
            </w:r>
          </w:p>
        </w:tc>
        <w:tc>
          <w:tcPr>
            <w:tcW w:type="dxa" w:w="1152"/>
          </w:tcPr>
          <w:p>
            <w:r>
              <w:t>☐</w:t>
            </w:r>
          </w:p>
        </w:tc>
        <w:tc>
          <w:tcPr>
            <w:tcW w:type="dxa" w:w="3600"/>
          </w:tcPr>
          <w:p>
            <w:r/>
          </w:p>
        </w:tc>
      </w:tr>
      <w:tr>
        <w:tc>
          <w:tcPr>
            <w:tcW w:type="dxa" w:w="1152"/>
          </w:tcPr>
          <w:p>
            <w:r>
              <w:t>B05</w:t>
            </w:r>
          </w:p>
        </w:tc>
        <w:tc>
          <w:tcPr>
            <w:tcW w:type="dxa" w:w="2880"/>
          </w:tcPr>
          <w:p>
            <w:r>
              <w:t>Sekele D.</w:t>
            </w:r>
          </w:p>
        </w:tc>
        <w:tc>
          <w:tcPr>
            <w:tcW w:type="dxa" w:w="1152"/>
          </w:tcPr>
          <w:p>
            <w:r>
              <w:t>☐</w:t>
            </w:r>
          </w:p>
        </w:tc>
        <w:tc>
          <w:tcPr>
            <w:tcW w:type="dxa" w:w="3600"/>
          </w:tcPr>
          <w:p>
            <w:r/>
          </w:p>
        </w:tc>
      </w:tr>
      <w:tr>
        <w:tc>
          <w:tcPr>
            <w:tcW w:type="dxa" w:w="1152"/>
          </w:tcPr>
          <w:p>
            <w:r>
              <w:t>B06</w:t>
            </w:r>
          </w:p>
        </w:tc>
        <w:tc>
          <w:tcPr>
            <w:tcW w:type="dxa" w:w="2880"/>
          </w:tcPr>
          <w:p>
            <w:r>
              <w:t>Edward D</w:t>
            </w:r>
          </w:p>
        </w:tc>
        <w:tc>
          <w:tcPr>
            <w:tcW w:type="dxa" w:w="1152"/>
          </w:tcPr>
          <w:p>
            <w:r>
              <w:t>☐</w:t>
            </w:r>
          </w:p>
        </w:tc>
        <w:tc>
          <w:tcPr>
            <w:tcW w:type="dxa" w:w="3600"/>
          </w:tcPr>
          <w:p>
            <w:r/>
          </w:p>
        </w:tc>
      </w:tr>
      <w:tr>
        <w:tc>
          <w:tcPr>
            <w:tcW w:type="dxa" w:w="1152"/>
          </w:tcPr>
          <w:p>
            <w:r>
              <w:t>B07</w:t>
            </w:r>
          </w:p>
        </w:tc>
        <w:tc>
          <w:tcPr>
            <w:tcW w:type="dxa" w:w="2880"/>
          </w:tcPr>
          <w:p>
            <w:r>
              <w:t>Mark H</w:t>
            </w:r>
          </w:p>
        </w:tc>
        <w:tc>
          <w:tcPr>
            <w:tcW w:type="dxa" w:w="1152"/>
          </w:tcPr>
          <w:p>
            <w:r>
              <w:t>☐</w:t>
            </w:r>
          </w:p>
        </w:tc>
        <w:tc>
          <w:tcPr>
            <w:tcW w:type="dxa" w:w="3600"/>
          </w:tcPr>
          <w:p>
            <w:r/>
          </w:p>
        </w:tc>
      </w:tr>
      <w:tr>
        <w:tc>
          <w:tcPr>
            <w:tcW w:type="dxa" w:w="1152"/>
          </w:tcPr>
          <w:p>
            <w:r>
              <w:t>B09</w:t>
            </w:r>
          </w:p>
        </w:tc>
        <w:tc>
          <w:tcPr>
            <w:tcW w:type="dxa" w:w="2880"/>
          </w:tcPr>
          <w:p>
            <w:r>
              <w:t>Nathan B</w:t>
            </w:r>
          </w:p>
        </w:tc>
        <w:tc>
          <w:tcPr>
            <w:tcW w:type="dxa" w:w="1152"/>
          </w:tcPr>
          <w:p>
            <w:r>
              <w:t>☐</w:t>
            </w:r>
          </w:p>
        </w:tc>
        <w:tc>
          <w:tcPr>
            <w:tcW w:type="dxa" w:w="3600"/>
          </w:tcPr>
          <w:p>
            <w:r/>
          </w:p>
        </w:tc>
      </w:tr>
      <w:tr>
        <w:tc>
          <w:tcPr>
            <w:tcW w:type="dxa" w:w="1152"/>
          </w:tcPr>
          <w:p>
            <w:r>
              <w:t>B10</w:t>
            </w:r>
          </w:p>
        </w:tc>
        <w:tc>
          <w:tcPr>
            <w:tcW w:type="dxa" w:w="2880"/>
          </w:tcPr>
          <w:p>
            <w:r>
              <w:t>Lorraine R</w:t>
            </w:r>
          </w:p>
        </w:tc>
        <w:tc>
          <w:tcPr>
            <w:tcW w:type="dxa" w:w="1152"/>
          </w:tcPr>
          <w:p>
            <w:r>
              <w:t>☐</w:t>
            </w:r>
          </w:p>
        </w:tc>
        <w:tc>
          <w:tcPr>
            <w:tcW w:type="dxa" w:w="3600"/>
          </w:tcPr>
          <w:p>
            <w:r/>
          </w:p>
        </w:tc>
      </w:tr>
      <w:tr>
        <w:tc>
          <w:tcPr>
            <w:tcW w:type="dxa" w:w="1152"/>
          </w:tcPr>
          <w:p>
            <w:r>
              <w:t>B11</w:t>
            </w:r>
          </w:p>
        </w:tc>
        <w:tc>
          <w:tcPr>
            <w:tcW w:type="dxa" w:w="2880"/>
          </w:tcPr>
          <w:p>
            <w:r>
              <w:t>Tanya McC</w:t>
            </w:r>
          </w:p>
        </w:tc>
        <w:tc>
          <w:tcPr>
            <w:tcW w:type="dxa" w:w="1152"/>
          </w:tcPr>
          <w:p>
            <w:r>
              <w:t>☐</w:t>
            </w:r>
          </w:p>
        </w:tc>
        <w:tc>
          <w:tcPr>
            <w:tcW w:type="dxa" w:w="3600"/>
          </w:tcPr>
          <w:p>
            <w:r/>
          </w:p>
        </w:tc>
      </w:tr>
      <w:tr>
        <w:tc>
          <w:tcPr>
            <w:tcW w:type="dxa" w:w="1152"/>
          </w:tcPr>
          <w:p>
            <w:r>
              <w:t>B12</w:t>
            </w:r>
          </w:p>
        </w:tc>
        <w:tc>
          <w:tcPr>
            <w:tcW w:type="dxa" w:w="2880"/>
          </w:tcPr>
          <w:p>
            <w:r>
              <w:t>Marcin S</w:t>
            </w:r>
          </w:p>
        </w:tc>
        <w:tc>
          <w:tcPr>
            <w:tcW w:type="dxa" w:w="1152"/>
          </w:tcPr>
          <w:p>
            <w:r>
              <w:t>☐</w:t>
            </w:r>
          </w:p>
        </w:tc>
        <w:tc>
          <w:tcPr>
            <w:tcW w:type="dxa" w:w="3600"/>
          </w:tcPr>
          <w:p>
            <w:r/>
          </w:p>
        </w:tc>
      </w:tr>
      <w:tr>
        <w:tc>
          <w:tcPr>
            <w:tcW w:type="dxa" w:w="1152"/>
          </w:tcPr>
          <w:p>
            <w:r>
              <w:t>B13</w:t>
            </w:r>
          </w:p>
        </w:tc>
        <w:tc>
          <w:tcPr>
            <w:tcW w:type="dxa" w:w="2880"/>
          </w:tcPr>
          <w:p>
            <w:r>
              <w:t>Samantha O’</w:t>
            </w:r>
          </w:p>
        </w:tc>
        <w:tc>
          <w:tcPr>
            <w:tcW w:type="dxa" w:w="1152"/>
          </w:tcPr>
          <w:p>
            <w:r>
              <w:t>☐</w:t>
            </w:r>
          </w:p>
        </w:tc>
        <w:tc>
          <w:tcPr>
            <w:tcW w:type="dxa" w:w="3600"/>
          </w:tcPr>
          <w:p>
            <w:r/>
          </w:p>
        </w:tc>
      </w:tr>
      <w:tr>
        <w:tc>
          <w:tcPr>
            <w:tcW w:type="dxa" w:w="1152"/>
          </w:tcPr>
          <w:p>
            <w:r>
              <w:t>B14</w:t>
            </w:r>
          </w:p>
        </w:tc>
        <w:tc>
          <w:tcPr>
            <w:tcW w:type="dxa" w:w="2880"/>
          </w:tcPr>
          <w:p>
            <w:r>
              <w:t>Brian W</w:t>
            </w:r>
          </w:p>
        </w:tc>
        <w:tc>
          <w:tcPr>
            <w:tcW w:type="dxa" w:w="1152"/>
          </w:tcPr>
          <w:p>
            <w:r>
              <w:t>☐</w:t>
            </w:r>
          </w:p>
        </w:tc>
        <w:tc>
          <w:tcPr>
            <w:tcW w:type="dxa" w:w="3600"/>
          </w:tcPr>
          <w:p>
            <w:r/>
          </w:p>
        </w:tc>
      </w:tr>
      <w:tr>
        <w:tc>
          <w:tcPr>
            <w:tcW w:type="dxa" w:w="1152"/>
          </w:tcPr>
          <w:p>
            <w:r>
              <w:t>B15</w:t>
            </w:r>
          </w:p>
        </w:tc>
        <w:tc>
          <w:tcPr>
            <w:tcW w:type="dxa" w:w="2880"/>
          </w:tcPr>
          <w:p>
            <w:r>
              <w:t>Patrick Mapl</w:t>
            </w:r>
          </w:p>
        </w:tc>
        <w:tc>
          <w:tcPr>
            <w:tcW w:type="dxa" w:w="1152"/>
          </w:tcPr>
          <w:p>
            <w:r>
              <w:t>☐</w:t>
            </w:r>
          </w:p>
        </w:tc>
        <w:tc>
          <w:tcPr>
            <w:tcW w:type="dxa" w:w="3600"/>
          </w:tcPr>
          <w:p>
            <w:r/>
          </w:p>
        </w:tc>
      </w:tr>
      <w:tr>
        <w:tc>
          <w:tcPr>
            <w:tcW w:type="dxa" w:w="1152"/>
          </w:tcPr>
          <w:p>
            <w:r>
              <w:t>B16</w:t>
            </w:r>
          </w:p>
        </w:tc>
        <w:tc>
          <w:tcPr>
            <w:tcW w:type="dxa" w:w="2880"/>
          </w:tcPr>
          <w:p>
            <w:r>
              <w:t>William P</w:t>
            </w:r>
          </w:p>
        </w:tc>
        <w:tc>
          <w:tcPr>
            <w:tcW w:type="dxa" w:w="1152"/>
          </w:tcPr>
          <w:p>
            <w:r>
              <w:t>☐</w:t>
            </w:r>
          </w:p>
        </w:tc>
        <w:tc>
          <w:tcPr>
            <w:tcW w:type="dxa" w:w="3600"/>
          </w:tcPr>
          <w:p>
            <w:r/>
          </w:p>
        </w:tc>
      </w:tr>
      <w:tr>
        <w:tc>
          <w:tcPr>
            <w:tcW w:type="dxa" w:w="1152"/>
          </w:tcPr>
          <w:p>
            <w:r>
              <w:t>C17</w:t>
            </w:r>
          </w:p>
        </w:tc>
        <w:tc>
          <w:tcPr>
            <w:tcW w:type="dxa" w:w="2880"/>
          </w:tcPr>
          <w:p>
            <w:r>
              <w:t>Brian E</w:t>
            </w:r>
          </w:p>
        </w:tc>
        <w:tc>
          <w:tcPr>
            <w:tcW w:type="dxa" w:w="1152"/>
          </w:tcPr>
          <w:p>
            <w:r>
              <w:t>☐</w:t>
            </w:r>
          </w:p>
        </w:tc>
        <w:tc>
          <w:tcPr>
            <w:tcW w:type="dxa" w:w="3600"/>
          </w:tcPr>
          <w:p>
            <w:r/>
          </w:p>
        </w:tc>
      </w:tr>
      <w:tr>
        <w:tc>
          <w:tcPr>
            <w:tcW w:type="dxa" w:w="1152"/>
          </w:tcPr>
          <w:p>
            <w:r>
              <w:t>C18</w:t>
            </w:r>
          </w:p>
        </w:tc>
        <w:tc>
          <w:tcPr>
            <w:tcW w:type="dxa" w:w="2880"/>
          </w:tcPr>
          <w:p>
            <w:r>
              <w:t>Mark P.</w:t>
            </w:r>
          </w:p>
        </w:tc>
        <w:tc>
          <w:tcPr>
            <w:tcW w:type="dxa" w:w="1152"/>
          </w:tcPr>
          <w:p>
            <w:r>
              <w:t>☐</w:t>
            </w:r>
          </w:p>
        </w:tc>
        <w:tc>
          <w:tcPr>
            <w:tcW w:type="dxa" w:w="3600"/>
          </w:tcPr>
          <w:p>
            <w:r/>
          </w:p>
        </w:tc>
      </w:tr>
      <w:tr>
        <w:tc>
          <w:tcPr>
            <w:tcW w:type="dxa" w:w="1152"/>
          </w:tcPr>
          <w:p>
            <w:r>
              <w:t>C19</w:t>
            </w:r>
          </w:p>
        </w:tc>
        <w:tc>
          <w:tcPr>
            <w:tcW w:type="dxa" w:w="2880"/>
          </w:tcPr>
          <w:p>
            <w:r>
              <w:t>Hazel McD</w:t>
            </w:r>
          </w:p>
        </w:tc>
        <w:tc>
          <w:tcPr>
            <w:tcW w:type="dxa" w:w="1152"/>
          </w:tcPr>
          <w:p>
            <w:r>
              <w:t>☐</w:t>
            </w:r>
          </w:p>
        </w:tc>
        <w:tc>
          <w:tcPr>
            <w:tcW w:type="dxa" w:w="3600"/>
          </w:tcPr>
          <w:p>
            <w:r/>
          </w:p>
        </w:tc>
      </w:tr>
      <w:tr>
        <w:tc>
          <w:tcPr>
            <w:tcW w:type="dxa" w:w="1152"/>
          </w:tcPr>
          <w:p>
            <w:r>
              <w:t>C20</w:t>
            </w:r>
          </w:p>
        </w:tc>
        <w:tc>
          <w:tcPr>
            <w:tcW w:type="dxa" w:w="2880"/>
          </w:tcPr>
          <w:p>
            <w:r>
              <w:t>Liz N.</w:t>
            </w:r>
          </w:p>
        </w:tc>
        <w:tc>
          <w:tcPr>
            <w:tcW w:type="dxa" w:w="1152"/>
          </w:tcPr>
          <w:p>
            <w:r>
              <w:t>☐</w:t>
            </w:r>
          </w:p>
        </w:tc>
        <w:tc>
          <w:tcPr>
            <w:tcW w:type="dxa" w:w="3600"/>
          </w:tcPr>
          <w:p>
            <w:r/>
          </w:p>
        </w:tc>
      </w:tr>
      <w:tr>
        <w:tc>
          <w:tcPr>
            <w:tcW w:type="dxa" w:w="1152"/>
          </w:tcPr>
          <w:p>
            <w:r>
              <w:t>C21</w:t>
            </w:r>
          </w:p>
        </w:tc>
        <w:tc>
          <w:tcPr>
            <w:tcW w:type="dxa" w:w="2880"/>
          </w:tcPr>
          <w:p>
            <w:r>
              <w:t>Johnny M</w:t>
            </w:r>
          </w:p>
        </w:tc>
        <w:tc>
          <w:tcPr>
            <w:tcW w:type="dxa" w:w="1152"/>
          </w:tcPr>
          <w:p>
            <w:r>
              <w:t>☐</w:t>
            </w:r>
          </w:p>
        </w:tc>
        <w:tc>
          <w:tcPr>
            <w:tcW w:type="dxa" w:w="3600"/>
          </w:tcPr>
          <w:p>
            <w:r/>
          </w:p>
        </w:tc>
      </w:tr>
      <w:tr>
        <w:tc>
          <w:tcPr>
            <w:tcW w:type="dxa" w:w="1152"/>
          </w:tcPr>
          <w:p>
            <w:r>
              <w:t>C22</w:t>
            </w:r>
          </w:p>
        </w:tc>
        <w:tc>
          <w:tcPr>
            <w:tcW w:type="dxa" w:w="2880"/>
          </w:tcPr>
          <w:p>
            <w:r>
              <w:t>Patrick C</w:t>
            </w:r>
          </w:p>
        </w:tc>
        <w:tc>
          <w:tcPr>
            <w:tcW w:type="dxa" w:w="1152"/>
          </w:tcPr>
          <w:p>
            <w:r>
              <w:t>☐</w:t>
            </w:r>
          </w:p>
        </w:tc>
        <w:tc>
          <w:tcPr>
            <w:tcW w:type="dxa" w:w="3600"/>
          </w:tcPr>
          <w:p>
            <w:r/>
          </w:p>
        </w:tc>
      </w:tr>
      <w:tr>
        <w:tc>
          <w:tcPr>
            <w:tcW w:type="dxa" w:w="1152"/>
          </w:tcPr>
          <w:p>
            <w:r>
              <w:t>C23</w:t>
            </w:r>
          </w:p>
        </w:tc>
        <w:tc>
          <w:tcPr>
            <w:tcW w:type="dxa" w:w="2880"/>
          </w:tcPr>
          <w:p>
            <w:r>
              <w:t>Mary F</w:t>
            </w:r>
          </w:p>
        </w:tc>
        <w:tc>
          <w:tcPr>
            <w:tcW w:type="dxa" w:w="1152"/>
          </w:tcPr>
          <w:p>
            <w:r>
              <w:t>☐</w:t>
            </w:r>
          </w:p>
        </w:tc>
        <w:tc>
          <w:tcPr>
            <w:tcW w:type="dxa" w:w="3600"/>
          </w:tcPr>
          <w:p>
            <w:r/>
          </w:p>
        </w:tc>
      </w:tr>
      <w:tr>
        <w:tc>
          <w:tcPr>
            <w:tcW w:type="dxa" w:w="1152"/>
          </w:tcPr>
          <w:p>
            <w:r>
              <w:t>C25</w:t>
            </w:r>
          </w:p>
        </w:tc>
        <w:tc>
          <w:tcPr>
            <w:tcW w:type="dxa" w:w="2880"/>
          </w:tcPr>
          <w:p>
            <w:r>
              <w:t>Constantin L</w:t>
            </w:r>
          </w:p>
        </w:tc>
        <w:tc>
          <w:tcPr>
            <w:tcW w:type="dxa" w:w="1152"/>
          </w:tcPr>
          <w:p>
            <w:r>
              <w:t>☐</w:t>
            </w:r>
          </w:p>
        </w:tc>
        <w:tc>
          <w:tcPr>
            <w:tcW w:type="dxa" w:w="3600"/>
          </w:tcPr>
          <w:p>
            <w:r/>
          </w:p>
        </w:tc>
      </w:tr>
      <w:tr>
        <w:tc>
          <w:tcPr>
            <w:tcW w:type="dxa" w:w="1152"/>
          </w:tcPr>
          <w:p>
            <w:r>
              <w:t>C26</w:t>
            </w:r>
          </w:p>
        </w:tc>
        <w:tc>
          <w:tcPr>
            <w:tcW w:type="dxa" w:w="2880"/>
          </w:tcPr>
          <w:p>
            <w:r>
              <w:t>John C</w:t>
            </w:r>
          </w:p>
        </w:tc>
        <w:tc>
          <w:tcPr>
            <w:tcW w:type="dxa" w:w="1152"/>
          </w:tcPr>
          <w:p>
            <w:r>
              <w:t>☐</w:t>
            </w:r>
          </w:p>
        </w:tc>
        <w:tc>
          <w:tcPr>
            <w:tcW w:type="dxa" w:w="3600"/>
          </w:tcPr>
          <w:p>
            <w:r/>
          </w:p>
        </w:tc>
      </w:tr>
      <w:tr>
        <w:tc>
          <w:tcPr>
            <w:tcW w:type="dxa" w:w="1152"/>
          </w:tcPr>
          <w:p>
            <w:r>
              <w:t>C27</w:t>
            </w:r>
          </w:p>
        </w:tc>
        <w:tc>
          <w:tcPr>
            <w:tcW w:type="dxa" w:w="2880"/>
          </w:tcPr>
          <w:p>
            <w:r>
              <w:t>Anthony Cor</w:t>
            </w:r>
          </w:p>
        </w:tc>
        <w:tc>
          <w:tcPr>
            <w:tcW w:type="dxa" w:w="1152"/>
          </w:tcPr>
          <w:p>
            <w:r>
              <w:t>☐</w:t>
            </w:r>
          </w:p>
        </w:tc>
        <w:tc>
          <w:tcPr>
            <w:tcW w:type="dxa" w:w="3600"/>
          </w:tcPr>
          <w:p>
            <w:r/>
          </w:p>
        </w:tc>
      </w:tr>
      <w:tr>
        <w:tc>
          <w:tcPr>
            <w:tcW w:type="dxa" w:w="1152"/>
          </w:tcPr>
          <w:p>
            <w:r>
              <w:t>C28</w:t>
            </w:r>
          </w:p>
        </w:tc>
        <w:tc>
          <w:tcPr>
            <w:tcW w:type="dxa" w:w="2880"/>
          </w:tcPr>
          <w:p>
            <w:r>
              <w:t>Robert L</w:t>
            </w:r>
          </w:p>
        </w:tc>
        <w:tc>
          <w:tcPr>
            <w:tcW w:type="dxa" w:w="1152"/>
          </w:tcPr>
          <w:p>
            <w:r>
              <w:t>☐</w:t>
            </w:r>
          </w:p>
        </w:tc>
        <w:tc>
          <w:tcPr>
            <w:tcW w:type="dxa" w:w="3600"/>
          </w:tcPr>
          <w:p>
            <w:r/>
          </w:p>
        </w:tc>
      </w:tr>
      <w:tr>
        <w:tc>
          <w:tcPr>
            <w:tcW w:type="dxa" w:w="1152"/>
          </w:tcPr>
          <w:p>
            <w:r>
              <w:t>D29</w:t>
            </w:r>
          </w:p>
        </w:tc>
        <w:tc>
          <w:tcPr>
            <w:tcW w:type="dxa" w:w="2880"/>
          </w:tcPr>
          <w:p>
            <w:r>
              <w:t>Brian C</w:t>
            </w:r>
          </w:p>
        </w:tc>
        <w:tc>
          <w:tcPr>
            <w:tcW w:type="dxa" w:w="1152"/>
          </w:tcPr>
          <w:p>
            <w:r>
              <w:t>☐</w:t>
            </w:r>
          </w:p>
        </w:tc>
        <w:tc>
          <w:tcPr>
            <w:tcW w:type="dxa" w:w="3600"/>
          </w:tcPr>
          <w:p>
            <w:r/>
          </w:p>
        </w:tc>
      </w:tr>
      <w:tr>
        <w:tc>
          <w:tcPr>
            <w:tcW w:type="dxa" w:w="1152"/>
          </w:tcPr>
          <w:p>
            <w:r>
              <w:t>D30</w:t>
            </w:r>
          </w:p>
        </w:tc>
        <w:tc>
          <w:tcPr>
            <w:tcW w:type="dxa" w:w="2880"/>
          </w:tcPr>
          <w:p>
            <w:r>
              <w:t>Theresa M</w:t>
            </w:r>
          </w:p>
        </w:tc>
        <w:tc>
          <w:tcPr>
            <w:tcW w:type="dxa" w:w="1152"/>
          </w:tcPr>
          <w:p>
            <w:r>
              <w:t>☐</w:t>
            </w:r>
          </w:p>
        </w:tc>
        <w:tc>
          <w:tcPr>
            <w:tcW w:type="dxa" w:w="3600"/>
          </w:tcPr>
          <w:p>
            <w:r/>
          </w:p>
        </w:tc>
      </w:tr>
      <w:tr>
        <w:tc>
          <w:tcPr>
            <w:tcW w:type="dxa" w:w="1152"/>
          </w:tcPr>
          <w:p>
            <w:r>
              <w:t>D31</w:t>
            </w:r>
          </w:p>
        </w:tc>
        <w:tc>
          <w:tcPr>
            <w:tcW w:type="dxa" w:w="2880"/>
          </w:tcPr>
          <w:p>
            <w:r>
              <w:t>Salvatori  S.</w:t>
            </w:r>
          </w:p>
        </w:tc>
        <w:tc>
          <w:tcPr>
            <w:tcW w:type="dxa" w:w="1152"/>
          </w:tcPr>
          <w:p>
            <w:r>
              <w:t>☐</w:t>
            </w:r>
          </w:p>
        </w:tc>
        <w:tc>
          <w:tcPr>
            <w:tcW w:type="dxa" w:w="3600"/>
          </w:tcPr>
          <w:p>
            <w:r/>
          </w:p>
        </w:tc>
      </w:tr>
      <w:tr>
        <w:tc>
          <w:tcPr>
            <w:tcW w:type="dxa" w:w="1152"/>
          </w:tcPr>
          <w:p>
            <w:r>
              <w:t>D32</w:t>
            </w:r>
          </w:p>
        </w:tc>
        <w:tc>
          <w:tcPr>
            <w:tcW w:type="dxa" w:w="2880"/>
          </w:tcPr>
          <w:p>
            <w:r>
              <w:t>Fiona R</w:t>
            </w:r>
          </w:p>
        </w:tc>
        <w:tc>
          <w:tcPr>
            <w:tcW w:type="dxa" w:w="1152"/>
          </w:tcPr>
          <w:p>
            <w:r>
              <w:t>☐</w:t>
            </w:r>
          </w:p>
        </w:tc>
        <w:tc>
          <w:tcPr>
            <w:tcW w:type="dxa" w:w="3600"/>
          </w:tcPr>
          <w:p>
            <w:r/>
          </w:p>
        </w:tc>
      </w:tr>
      <w:tr>
        <w:tc>
          <w:tcPr>
            <w:tcW w:type="dxa" w:w="1152"/>
          </w:tcPr>
          <w:p>
            <w:r>
              <w:t>D33</w:t>
            </w:r>
          </w:p>
        </w:tc>
        <w:tc>
          <w:tcPr>
            <w:tcW w:type="dxa" w:w="2880"/>
          </w:tcPr>
          <w:p>
            <w:r>
              <w:t>Richard A.</w:t>
            </w:r>
          </w:p>
        </w:tc>
        <w:tc>
          <w:tcPr>
            <w:tcW w:type="dxa" w:w="1152"/>
          </w:tcPr>
          <w:p>
            <w:r>
              <w:t>☐</w:t>
            </w:r>
          </w:p>
        </w:tc>
        <w:tc>
          <w:tcPr>
            <w:tcW w:type="dxa" w:w="3600"/>
          </w:tcPr>
          <w:p>
            <w:r/>
          </w:p>
        </w:tc>
      </w:tr>
      <w:tr>
        <w:tc>
          <w:tcPr>
            <w:tcW w:type="dxa" w:w="1152"/>
          </w:tcPr>
          <w:p>
            <w:r>
              <w:t>D34</w:t>
            </w:r>
          </w:p>
        </w:tc>
        <w:tc>
          <w:tcPr>
            <w:tcW w:type="dxa" w:w="2880"/>
          </w:tcPr>
          <w:p>
            <w:r>
              <w:t>Marcus K</w:t>
            </w:r>
          </w:p>
        </w:tc>
        <w:tc>
          <w:tcPr>
            <w:tcW w:type="dxa" w:w="1152"/>
          </w:tcPr>
          <w:p>
            <w:r>
              <w:t>☐</w:t>
            </w:r>
          </w:p>
        </w:tc>
        <w:tc>
          <w:tcPr>
            <w:tcW w:type="dxa" w:w="3600"/>
          </w:tcPr>
          <w:p>
            <w:r/>
          </w:p>
        </w:tc>
      </w:tr>
      <w:tr>
        <w:tc>
          <w:tcPr>
            <w:tcW w:type="dxa" w:w="1152"/>
          </w:tcPr>
          <w:p>
            <w:r>
              <w:t>D36</w:t>
            </w:r>
          </w:p>
        </w:tc>
        <w:tc>
          <w:tcPr>
            <w:tcW w:type="dxa" w:w="2880"/>
          </w:tcPr>
          <w:p>
            <w:r>
              <w:t>Christopher C.</w:t>
            </w:r>
          </w:p>
        </w:tc>
        <w:tc>
          <w:tcPr>
            <w:tcW w:type="dxa" w:w="1152"/>
          </w:tcPr>
          <w:p>
            <w:r>
              <w:t>☐</w:t>
            </w:r>
          </w:p>
        </w:tc>
        <w:tc>
          <w:tcPr>
            <w:tcW w:type="dxa" w:w="3600"/>
          </w:tcPr>
          <w:p>
            <w:r/>
          </w:p>
        </w:tc>
      </w:tr>
      <w:tr>
        <w:tc>
          <w:tcPr>
            <w:tcW w:type="dxa" w:w="1152"/>
          </w:tcPr>
          <w:p>
            <w:r>
              <w:t>D37</w:t>
            </w:r>
          </w:p>
        </w:tc>
        <w:tc>
          <w:tcPr>
            <w:tcW w:type="dxa" w:w="2880"/>
          </w:tcPr>
          <w:p>
            <w:r>
              <w:t>Patrick Murp</w:t>
            </w:r>
          </w:p>
        </w:tc>
        <w:tc>
          <w:tcPr>
            <w:tcW w:type="dxa" w:w="1152"/>
          </w:tcPr>
          <w:p>
            <w:r>
              <w:t>☐</w:t>
            </w:r>
          </w:p>
        </w:tc>
        <w:tc>
          <w:tcPr>
            <w:tcW w:type="dxa" w:w="3600"/>
          </w:tcPr>
          <w:p>
            <w:r/>
          </w:p>
        </w:tc>
      </w:tr>
      <w:tr>
        <w:tc>
          <w:tcPr>
            <w:tcW w:type="dxa" w:w="1152"/>
          </w:tcPr>
          <w:p>
            <w:r>
              <w:t>D39</w:t>
            </w:r>
          </w:p>
        </w:tc>
        <w:tc>
          <w:tcPr>
            <w:tcW w:type="dxa" w:w="2880"/>
          </w:tcPr>
          <w:p>
            <w:r>
              <w:t>Anthony M</w:t>
            </w:r>
          </w:p>
        </w:tc>
        <w:tc>
          <w:tcPr>
            <w:tcW w:type="dxa" w:w="1152"/>
          </w:tcPr>
          <w:p>
            <w:r>
              <w:t>☐</w:t>
            </w:r>
          </w:p>
        </w:tc>
        <w:tc>
          <w:tcPr>
            <w:tcW w:type="dxa" w:w="3600"/>
          </w:tcPr>
          <w:p>
            <w:r/>
          </w:p>
        </w:tc>
      </w:tr>
      <w:tr>
        <w:tc>
          <w:tcPr>
            <w:tcW w:type="dxa" w:w="1152"/>
          </w:tcPr>
          <w:p>
            <w:r>
              <w:t>D40</w:t>
            </w:r>
          </w:p>
        </w:tc>
        <w:tc>
          <w:tcPr>
            <w:tcW w:type="dxa" w:w="2880"/>
          </w:tcPr>
          <w:p>
            <w:r>
              <w:t>Thomas G</w:t>
            </w:r>
          </w:p>
        </w:tc>
        <w:tc>
          <w:tcPr>
            <w:tcW w:type="dxa" w:w="1152"/>
          </w:tcPr>
          <w:p>
            <w:r>
              <w:t>☐</w:t>
            </w:r>
          </w:p>
        </w:tc>
        <w:tc>
          <w:tcPr>
            <w:tcW w:type="dxa" w:w="3600"/>
          </w:tcPr>
          <w:p>
            <w:r/>
          </w:p>
        </w:tc>
      </w:tr>
      <w:tr>
        <w:tc>
          <w:tcPr>
            <w:tcW w:type="dxa" w:w="1152"/>
          </w:tcPr>
          <w:p>
            <w:r>
              <w:t>D41</w:t>
            </w:r>
          </w:p>
        </w:tc>
        <w:tc>
          <w:tcPr>
            <w:tcW w:type="dxa" w:w="2880"/>
          </w:tcPr>
          <w:p>
            <w:r>
              <w:t>Alexander F</w:t>
            </w:r>
          </w:p>
        </w:tc>
        <w:tc>
          <w:tcPr>
            <w:tcW w:type="dxa" w:w="1152"/>
          </w:tcPr>
          <w:p>
            <w:r>
              <w:t>☐</w:t>
            </w:r>
          </w:p>
        </w:tc>
        <w:tc>
          <w:tcPr>
            <w:tcW w:type="dxa" w:w="3600"/>
          </w:tcPr>
          <w:p>
            <w:r/>
          </w:p>
        </w:tc>
      </w:tr>
      <w:tr>
        <w:tc>
          <w:tcPr>
            <w:tcW w:type="dxa" w:w="1152"/>
          </w:tcPr>
          <w:p>
            <w:r>
              <w:t>D42</w:t>
            </w:r>
          </w:p>
        </w:tc>
        <w:tc>
          <w:tcPr>
            <w:tcW w:type="dxa" w:w="2880"/>
          </w:tcPr>
          <w:p>
            <w:r>
              <w:t>Sean H</w:t>
            </w:r>
          </w:p>
        </w:tc>
        <w:tc>
          <w:tcPr>
            <w:tcW w:type="dxa" w:w="1152"/>
          </w:tcPr>
          <w:p>
            <w:r>
              <w:t>☐</w:t>
            </w:r>
          </w:p>
        </w:tc>
        <w:tc>
          <w:tcPr>
            <w:tcW w:type="dxa" w:w="3600"/>
          </w:tcPr>
          <w:p>
            <w:r/>
          </w:p>
        </w:tc>
      </w:tr>
      <w:tr>
        <w:tc>
          <w:tcPr>
            <w:tcW w:type="dxa" w:w="1152"/>
          </w:tcPr>
          <w:p>
            <w:r>
              <w:t>D43</w:t>
            </w:r>
          </w:p>
        </w:tc>
        <w:tc>
          <w:tcPr>
            <w:tcW w:type="dxa" w:w="2880"/>
          </w:tcPr>
          <w:p>
            <w:r>
              <w:t>Patrick McN</w:t>
            </w:r>
          </w:p>
        </w:tc>
        <w:tc>
          <w:tcPr>
            <w:tcW w:type="dxa" w:w="1152"/>
          </w:tcPr>
          <w:p>
            <w:r>
              <w:t>☐</w:t>
            </w:r>
          </w:p>
        </w:tc>
        <w:tc>
          <w:tcPr>
            <w:tcW w:type="dxa" w:w="3600"/>
          </w:tcPr>
          <w:p>
            <w:r/>
          </w:p>
        </w:tc>
      </w:tr>
      <w:tr>
        <w:tc>
          <w:tcPr>
            <w:tcW w:type="dxa" w:w="1152"/>
          </w:tcPr>
          <w:p>
            <w:r>
              <w:t>D44</w:t>
            </w:r>
          </w:p>
        </w:tc>
        <w:tc>
          <w:tcPr>
            <w:tcW w:type="dxa" w:w="2880"/>
          </w:tcPr>
          <w:p>
            <w:r>
              <w:t>Paul J M</w:t>
            </w:r>
          </w:p>
        </w:tc>
        <w:tc>
          <w:tcPr>
            <w:tcW w:type="dxa" w:w="1152"/>
          </w:tcPr>
          <w:p>
            <w:r>
              <w:t>☐</w:t>
            </w:r>
          </w:p>
        </w:tc>
        <w:tc>
          <w:tcPr>
            <w:tcW w:type="dxa" w:w="3600"/>
          </w:tcPr>
          <w:p>
            <w:r/>
          </w:p>
        </w:tc>
      </w:tr>
      <w:tr>
        <w:tc>
          <w:tcPr>
            <w:tcW w:type="dxa" w:w="1152"/>
          </w:tcPr>
          <w:p>
            <w:r>
              <w:t>D45</w:t>
            </w:r>
          </w:p>
        </w:tc>
        <w:tc>
          <w:tcPr>
            <w:tcW w:type="dxa" w:w="2880"/>
          </w:tcPr>
          <w:p>
            <w:r>
              <w:t>Bernard W</w:t>
            </w:r>
          </w:p>
        </w:tc>
        <w:tc>
          <w:tcPr>
            <w:tcW w:type="dxa" w:w="1152"/>
          </w:tcPr>
          <w:p>
            <w:r>
              <w:t>☐</w:t>
            </w:r>
          </w:p>
        </w:tc>
        <w:tc>
          <w:tcPr>
            <w:tcW w:type="dxa" w:w="3600"/>
          </w:tcPr>
          <w:p>
            <w:r/>
          </w:p>
        </w:tc>
      </w:tr>
      <w:tr>
        <w:tc>
          <w:tcPr>
            <w:tcW w:type="dxa" w:w="1152"/>
          </w:tcPr>
          <w:p>
            <w:r>
              <w:t>D47</w:t>
            </w:r>
          </w:p>
        </w:tc>
        <w:tc>
          <w:tcPr>
            <w:tcW w:type="dxa" w:w="2880"/>
          </w:tcPr>
          <w:p>
            <w:r>
              <w:t>Niall K.</w:t>
            </w:r>
          </w:p>
        </w:tc>
        <w:tc>
          <w:tcPr>
            <w:tcW w:type="dxa" w:w="1152"/>
          </w:tcPr>
          <w:p>
            <w:r>
              <w:t>☐</w:t>
            </w:r>
          </w:p>
        </w:tc>
        <w:tc>
          <w:tcPr>
            <w:tcW w:type="dxa" w:w="3600"/>
          </w:tcPr>
          <w:p>
            <w:r/>
          </w:p>
        </w:tc>
      </w:tr>
      <w:tr>
        <w:tc>
          <w:tcPr>
            <w:tcW w:type="dxa" w:w="1152"/>
          </w:tcPr>
          <w:p>
            <w:r>
              <w:t>D48</w:t>
            </w:r>
          </w:p>
        </w:tc>
        <w:tc>
          <w:tcPr>
            <w:tcW w:type="dxa" w:w="2880"/>
          </w:tcPr>
          <w:p>
            <w:r>
              <w:t>Peter S</w:t>
            </w:r>
          </w:p>
        </w:tc>
        <w:tc>
          <w:tcPr>
            <w:tcW w:type="dxa" w:w="1152"/>
          </w:tcPr>
          <w:p>
            <w:r>
              <w:t>☐</w:t>
            </w:r>
          </w:p>
        </w:tc>
        <w:tc>
          <w:tcPr>
            <w:tcW w:type="dxa" w:w="3600"/>
          </w:tcPr>
          <w:p>
            <w:r/>
          </w:p>
        </w:tc>
      </w:tr>
      <w:tr>
        <w:tc>
          <w:tcPr>
            <w:tcW w:type="dxa" w:w="1152"/>
          </w:tcPr>
          <w:p>
            <w:r>
              <w:t>D50</w:t>
            </w:r>
          </w:p>
        </w:tc>
        <w:tc>
          <w:tcPr>
            <w:tcW w:type="dxa" w:w="2880"/>
          </w:tcPr>
          <w:p>
            <w:r>
              <w:t>Anthony Cas</w:t>
            </w:r>
          </w:p>
        </w:tc>
        <w:tc>
          <w:tcPr>
            <w:tcW w:type="dxa" w:w="1152"/>
          </w:tcPr>
          <w:p>
            <w:r>
              <w:t>☐</w:t>
            </w:r>
          </w:p>
        </w:tc>
        <w:tc>
          <w:tcPr>
            <w:tcW w:type="dxa" w:w="3600"/>
          </w:tcPr>
          <w:p>
            <w:r/>
          </w:p>
        </w:tc>
      </w:tr>
      <w:tr>
        <w:tc>
          <w:tcPr>
            <w:tcW w:type="dxa" w:w="1152"/>
          </w:tcPr>
          <w:p>
            <w:r>
              <w:t>D51</w:t>
            </w:r>
          </w:p>
        </w:tc>
        <w:tc>
          <w:tcPr>
            <w:tcW w:type="dxa" w:w="2880"/>
          </w:tcPr>
          <w:p>
            <w:r>
              <w:t>Linda W</w:t>
            </w:r>
          </w:p>
        </w:tc>
        <w:tc>
          <w:tcPr>
            <w:tcW w:type="dxa" w:w="1152"/>
          </w:tcPr>
          <w:p>
            <w:r>
              <w:t>☐</w:t>
            </w:r>
          </w:p>
        </w:tc>
        <w:tc>
          <w:tcPr>
            <w:tcW w:type="dxa" w:w="3600"/>
          </w:tcPr>
          <w:p>
            <w:r/>
          </w:p>
        </w:tc>
      </w:tr>
      <w:tr>
        <w:tc>
          <w:tcPr>
            <w:tcW w:type="dxa" w:w="1152"/>
          </w:tcPr>
          <w:p>
            <w:r>
              <w:t>D52</w:t>
            </w:r>
          </w:p>
        </w:tc>
        <w:tc>
          <w:tcPr>
            <w:tcW w:type="dxa" w:w="2880"/>
          </w:tcPr>
          <w:p>
            <w:r>
              <w:t>Joseph M</w:t>
            </w:r>
          </w:p>
        </w:tc>
        <w:tc>
          <w:tcPr>
            <w:tcW w:type="dxa" w:w="1152"/>
          </w:tcPr>
          <w:p>
            <w:r>
              <w:t>☐</w:t>
            </w:r>
          </w:p>
        </w:tc>
        <w:tc>
          <w:tcPr>
            <w:tcW w:type="dxa" w:w="3600"/>
          </w:tcPr>
          <w:p>
            <w:r/>
          </w:p>
        </w:tc>
      </w:tr>
      <w:tr>
        <w:tc>
          <w:tcPr>
            <w:tcW w:type="dxa" w:w="1152"/>
          </w:tcPr>
          <w:p>
            <w:r>
              <w:t>D53</w:t>
            </w:r>
          </w:p>
        </w:tc>
        <w:tc>
          <w:tcPr>
            <w:tcW w:type="dxa" w:w="2880"/>
          </w:tcPr>
          <w:p>
            <w:r>
              <w:t>Mubshar H</w:t>
            </w:r>
          </w:p>
        </w:tc>
        <w:tc>
          <w:tcPr>
            <w:tcW w:type="dxa" w:w="1152"/>
          </w:tcPr>
          <w:p>
            <w:r>
              <w:t>☐</w:t>
            </w:r>
          </w:p>
        </w:tc>
        <w:tc>
          <w:tcPr>
            <w:tcW w:type="dxa" w:w="3600"/>
          </w:tcPr>
          <w:p>
            <w:r/>
          </w:p>
        </w:tc>
      </w:tr>
      <w:tr>
        <w:tc>
          <w:tcPr>
            <w:tcW w:type="dxa" w:w="1152"/>
          </w:tcPr>
          <w:p>
            <w:r>
              <w:t>D54</w:t>
            </w:r>
          </w:p>
        </w:tc>
        <w:tc>
          <w:tcPr>
            <w:tcW w:type="dxa" w:w="2880"/>
          </w:tcPr>
          <w:p>
            <w:r>
              <w:t>Fainche C</w:t>
            </w:r>
          </w:p>
        </w:tc>
        <w:tc>
          <w:tcPr>
            <w:tcW w:type="dxa" w:w="1152"/>
          </w:tcPr>
          <w:p>
            <w:r>
              <w:t>☐</w:t>
            </w:r>
          </w:p>
        </w:tc>
        <w:tc>
          <w:tcPr>
            <w:tcW w:type="dxa" w:w="3600"/>
          </w:tcPr>
          <w:p>
            <w:r/>
          </w:p>
        </w:tc>
      </w:tr>
      <w:tr>
        <w:tc>
          <w:tcPr>
            <w:tcW w:type="dxa" w:w="1152"/>
          </w:tcPr>
          <w:p>
            <w:r>
              <w:t>D55</w:t>
            </w:r>
          </w:p>
        </w:tc>
        <w:tc>
          <w:tcPr>
            <w:tcW w:type="dxa" w:w="2880"/>
          </w:tcPr>
          <w:p>
            <w:r>
              <w:t>Claire R</w:t>
            </w:r>
          </w:p>
        </w:tc>
        <w:tc>
          <w:tcPr>
            <w:tcW w:type="dxa" w:w="1152"/>
          </w:tcPr>
          <w:p>
            <w:r>
              <w:t>☐</w:t>
            </w:r>
          </w:p>
        </w:tc>
        <w:tc>
          <w:tcPr>
            <w:tcW w:type="dxa" w:w="3600"/>
          </w:tcPr>
          <w:p>
            <w:r/>
          </w:p>
        </w:tc>
      </w:tr>
      <w:tr>
        <w:tc>
          <w:tcPr>
            <w:tcW w:type="dxa" w:w="1152"/>
          </w:tcPr>
          <w:p>
            <w:r>
              <w:t>D56</w:t>
            </w:r>
          </w:p>
        </w:tc>
        <w:tc>
          <w:tcPr>
            <w:tcW w:type="dxa" w:w="2880"/>
          </w:tcPr>
          <w:p>
            <w:r>
              <w:t>Amir G.</w:t>
            </w:r>
          </w:p>
        </w:tc>
        <w:tc>
          <w:tcPr>
            <w:tcW w:type="dxa" w:w="1152"/>
          </w:tcPr>
          <w:p>
            <w:r>
              <w:t>☐</w:t>
            </w:r>
          </w:p>
        </w:tc>
        <w:tc>
          <w:tcPr>
            <w:tcW w:type="dxa" w:w="3600"/>
          </w:tcPr>
          <w:p>
            <w:r/>
          </w:p>
        </w:tc>
      </w:tr>
      <w:tr>
        <w:tc>
          <w:tcPr>
            <w:tcW w:type="dxa" w:w="1152"/>
          </w:tcPr>
          <w:p>
            <w:r>
              <w:t>D57</w:t>
            </w:r>
          </w:p>
        </w:tc>
        <w:tc>
          <w:tcPr>
            <w:tcW w:type="dxa" w:w="2880"/>
          </w:tcPr>
          <w:p>
            <w:r>
              <w:t>James McD</w:t>
            </w:r>
          </w:p>
        </w:tc>
        <w:tc>
          <w:tcPr>
            <w:tcW w:type="dxa" w:w="1152"/>
          </w:tcPr>
          <w:p>
            <w:r>
              <w:t>☐</w:t>
            </w:r>
          </w:p>
        </w:tc>
        <w:tc>
          <w:tcPr>
            <w:tcW w:type="dxa" w:w="3600"/>
          </w:tcPr>
          <w:p>
            <w:r/>
          </w:p>
        </w:tc>
      </w:tr>
      <w:tr>
        <w:tc>
          <w:tcPr>
            <w:tcW w:type="dxa" w:w="1152"/>
          </w:tcPr>
          <w:p>
            <w:r>
              <w:t>D58</w:t>
            </w:r>
          </w:p>
        </w:tc>
        <w:tc>
          <w:tcPr>
            <w:tcW w:type="dxa" w:w="2880"/>
          </w:tcPr>
          <w:p>
            <w:r>
              <w:t>Martina H</w:t>
            </w:r>
          </w:p>
        </w:tc>
        <w:tc>
          <w:tcPr>
            <w:tcW w:type="dxa" w:w="1152"/>
          </w:tcPr>
          <w:p>
            <w:r>
              <w:t>☐</w:t>
            </w:r>
          </w:p>
        </w:tc>
        <w:tc>
          <w:tcPr>
            <w:tcW w:type="dxa" w:w="3600"/>
          </w:tcPr>
          <w:p>
            <w:r/>
          </w:p>
        </w:tc>
      </w:tr>
      <w:tr>
        <w:tc>
          <w:tcPr>
            <w:tcW w:type="dxa" w:w="1152"/>
          </w:tcPr>
          <w:p>
            <w:r>
              <w:t>D59</w:t>
            </w:r>
          </w:p>
        </w:tc>
        <w:tc>
          <w:tcPr>
            <w:tcW w:type="dxa" w:w="2880"/>
          </w:tcPr>
          <w:p>
            <w:r>
              <w:t>John J</w:t>
            </w:r>
          </w:p>
        </w:tc>
        <w:tc>
          <w:tcPr>
            <w:tcW w:type="dxa" w:w="1152"/>
          </w:tcPr>
          <w:p>
            <w:r>
              <w:t>☐</w:t>
            </w:r>
          </w:p>
        </w:tc>
        <w:tc>
          <w:tcPr>
            <w:tcW w:type="dxa" w:w="3600"/>
          </w:tcPr>
          <w:p>
            <w:r/>
          </w:p>
        </w:tc>
      </w:tr>
      <w:tr>
        <w:tc>
          <w:tcPr>
            <w:tcW w:type="dxa" w:w="1152"/>
          </w:tcPr>
          <w:p>
            <w:r>
              <w:t>D60</w:t>
            </w:r>
          </w:p>
        </w:tc>
        <w:tc>
          <w:tcPr>
            <w:tcW w:type="dxa" w:w="2880"/>
          </w:tcPr>
          <w:p>
            <w:r>
              <w:t>James F</w:t>
            </w:r>
          </w:p>
        </w:tc>
        <w:tc>
          <w:tcPr>
            <w:tcW w:type="dxa" w:w="1152"/>
          </w:tcPr>
          <w:p>
            <w:r>
              <w:t>☐</w:t>
            </w:r>
          </w:p>
        </w:tc>
        <w:tc>
          <w:tcPr>
            <w:tcW w:type="dxa" w:w="3600"/>
          </w:tcPr>
          <w:p>
            <w:r/>
          </w:p>
        </w:tc>
      </w:tr>
    </w:tbl>
    <w:p>
      <w:pPr>
        <w:sectPr>
          <w:pgSz w:w="12240" w:h="15840"/>
          <w:pgMar w:top="1440" w:right="1800" w:bottom="1440" w:left="1800" w:header="720" w:footer="720" w:gutter="0"/>
          <w:cols w:space="720"/>
          <w:docGrid w:linePitch="360"/>
        </w:sectPr>
      </w:pPr>
    </w:p>
    <w:p>
      <w:pPr>
        <w:pStyle w:val="Heading1"/>
        <w:jc w:val="center"/>
      </w:pPr>
      <w:r>
        <w:t>Independent Living Skills Checklist</w:t>
      </w:r>
    </w:p>
    <w:p>
      <w:r>
        <w:rPr>
          <w:b/>
          <w:sz w:val="22"/>
        </w:rPr>
        <w:t>Client's full name: Client: Louise W (A03)                      Date submitted: __________________</w:t>
      </w:r>
    </w:p>
    <w:p/>
    <w:p>
      <w:r>
        <w:rPr>
          <w:b/>
        </w:rPr>
        <w:t xml:space="preserve">Instructions: </w:t>
      </w:r>
      <w:r>
        <w:t>Below is a long list of independent living skills divided into several categories. Please rate each item based on what you can do fine without support, what you need to practice, what you plan on starting, what you need support with, and what doesn't apply to you.</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4320"/>
            <w:shd w:fill="E7E6E6"/>
          </w:tcPr>
          <w:p>
            <w:pPr>
              <w:jc w:val="center"/>
            </w:pPr>
            <w:r>
              <w:rPr>
                <w:b/>
                <w:sz w:val="18"/>
              </w:rPr>
              <w:t>General Life Skills</w:t>
            </w:r>
          </w:p>
        </w:tc>
        <w:tc>
          <w:tcPr>
            <w:tcW w:type="dxa" w:w="1152"/>
            <w:shd w:fill="E7E6E6"/>
          </w:tcPr>
          <w:p>
            <w:pPr>
              <w:jc w:val="center"/>
            </w:pPr>
            <w:r>
              <w:rPr>
                <w:b/>
                <w:sz w:val="18"/>
              </w:rPr>
              <w:t>Can Do</w:t>
              <w:br/>
              <w:t>Already</w:t>
            </w:r>
          </w:p>
        </w:tc>
        <w:tc>
          <w:tcPr>
            <w:tcW w:type="dxa" w:w="1152"/>
            <w:shd w:fill="E7E6E6"/>
          </w:tcPr>
          <w:p>
            <w:pPr>
              <w:jc w:val="center"/>
            </w:pPr>
            <w:r>
              <w:rPr>
                <w:b/>
                <w:sz w:val="18"/>
              </w:rPr>
              <w:t>Needs</w:t>
              <w:br/>
              <w:t>More</w:t>
              <w:br/>
              <w:t>Practice</w:t>
            </w:r>
          </w:p>
        </w:tc>
        <w:tc>
          <w:tcPr>
            <w:tcW w:type="dxa" w:w="1152"/>
            <w:shd w:fill="E7E6E6"/>
          </w:tcPr>
          <w:p>
            <w:pPr>
              <w:jc w:val="center"/>
            </w:pPr>
            <w:r>
              <w:rPr>
                <w:b/>
                <w:sz w:val="18"/>
              </w:rPr>
              <w:t>Plan to</w:t>
              <w:br/>
              <w:t>Start</w:t>
            </w:r>
          </w:p>
        </w:tc>
        <w:tc>
          <w:tcPr>
            <w:tcW w:type="dxa" w:w="1152"/>
            <w:shd w:fill="E7E6E6"/>
          </w:tcPr>
          <w:p>
            <w:pPr>
              <w:jc w:val="center"/>
            </w:pPr>
            <w:r>
              <w:rPr>
                <w:b/>
                <w:sz w:val="18"/>
              </w:rPr>
              <w:t>Ongoing</w:t>
              <w:br/>
              <w:t>Support</w:t>
              <w:br/>
              <w:t>Needed</w:t>
            </w:r>
          </w:p>
        </w:tc>
        <w:tc>
          <w:tcPr>
            <w:tcW w:type="dxa" w:w="1152"/>
            <w:shd w:fill="E7E6E6"/>
          </w:tcPr>
          <w:p>
            <w:pPr>
              <w:jc w:val="center"/>
            </w:pPr>
            <w:r>
              <w:rPr>
                <w:b/>
                <w:sz w:val="18"/>
              </w:rPr>
              <w:t>N/A</w:t>
            </w:r>
          </w:p>
        </w:tc>
      </w:tr>
      <w:tr>
        <w:tc>
          <w:tcPr>
            <w:tcW w:type="dxa" w:w="4320"/>
          </w:tcPr>
          <w:p>
            <w:r>
              <w:t>I brush my teeth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shower daily with shampoo, conditioner, and soap</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wash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use deodorant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brush/comb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shave as needed</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can dress myself</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choose the clothes I wear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bl>
    <w:p>
      <w:pPr>
        <w:sectPr>
          <w:pgSz w:w="12240" w:h="15840"/>
          <w:pgMar w:top="1440" w:right="1800" w:bottom="1440" w:left="1800" w:header="720" w:footer="720" w:gutter="0"/>
          <w:cols w:space="720"/>
          <w:docGrid w:linePitch="360"/>
        </w:sectPr>
      </w:pPr>
    </w:p>
    <w:p>
      <w:pPr>
        <w:pStyle w:val="Heading1"/>
        <w:jc w:val="center"/>
      </w:pPr>
      <w:r>
        <w:t>Independent Living Skills Checklist</w:t>
      </w:r>
    </w:p>
    <w:p>
      <w:r>
        <w:rPr>
          <w:b/>
          <w:sz w:val="22"/>
        </w:rPr>
        <w:t>Client's full name: Client: Heather C (A04)                     Date submitted: __________________</w:t>
      </w:r>
    </w:p>
    <w:p/>
    <w:p>
      <w:r>
        <w:rPr>
          <w:b/>
        </w:rPr>
        <w:t xml:space="preserve">Instructions: </w:t>
      </w:r>
      <w:r>
        <w:t>Below is a long list of independent living skills divided into several categories. Please rate each item based on what you can do fine without support, what you need to practice, what you plan on starting, what you need support with, and what doesn't apply to you.</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4320"/>
            <w:shd w:fill="E7E6E6"/>
          </w:tcPr>
          <w:p>
            <w:pPr>
              <w:jc w:val="center"/>
            </w:pPr>
            <w:r>
              <w:rPr>
                <w:b/>
                <w:sz w:val="18"/>
              </w:rPr>
              <w:t>General Life Skills</w:t>
            </w:r>
          </w:p>
        </w:tc>
        <w:tc>
          <w:tcPr>
            <w:tcW w:type="dxa" w:w="1152"/>
            <w:shd w:fill="E7E6E6"/>
          </w:tcPr>
          <w:p>
            <w:pPr>
              <w:jc w:val="center"/>
            </w:pPr>
            <w:r>
              <w:rPr>
                <w:b/>
                <w:sz w:val="18"/>
              </w:rPr>
              <w:t>Can Do</w:t>
              <w:br/>
              <w:t>Already</w:t>
            </w:r>
          </w:p>
        </w:tc>
        <w:tc>
          <w:tcPr>
            <w:tcW w:type="dxa" w:w="1152"/>
            <w:shd w:fill="E7E6E6"/>
          </w:tcPr>
          <w:p>
            <w:pPr>
              <w:jc w:val="center"/>
            </w:pPr>
            <w:r>
              <w:rPr>
                <w:b/>
                <w:sz w:val="18"/>
              </w:rPr>
              <w:t>Needs</w:t>
              <w:br/>
              <w:t>More</w:t>
              <w:br/>
              <w:t>Practice</w:t>
            </w:r>
          </w:p>
        </w:tc>
        <w:tc>
          <w:tcPr>
            <w:tcW w:type="dxa" w:w="1152"/>
            <w:shd w:fill="E7E6E6"/>
          </w:tcPr>
          <w:p>
            <w:pPr>
              <w:jc w:val="center"/>
            </w:pPr>
            <w:r>
              <w:rPr>
                <w:b/>
                <w:sz w:val="18"/>
              </w:rPr>
              <w:t>Plan to</w:t>
              <w:br/>
              <w:t>Start</w:t>
            </w:r>
          </w:p>
        </w:tc>
        <w:tc>
          <w:tcPr>
            <w:tcW w:type="dxa" w:w="1152"/>
            <w:shd w:fill="E7E6E6"/>
          </w:tcPr>
          <w:p>
            <w:pPr>
              <w:jc w:val="center"/>
            </w:pPr>
            <w:r>
              <w:rPr>
                <w:b/>
                <w:sz w:val="18"/>
              </w:rPr>
              <w:t>Ongoing</w:t>
              <w:br/>
              <w:t>Support</w:t>
              <w:br/>
              <w:t>Needed</w:t>
            </w:r>
          </w:p>
        </w:tc>
        <w:tc>
          <w:tcPr>
            <w:tcW w:type="dxa" w:w="1152"/>
            <w:shd w:fill="E7E6E6"/>
          </w:tcPr>
          <w:p>
            <w:pPr>
              <w:jc w:val="center"/>
            </w:pPr>
            <w:r>
              <w:rPr>
                <w:b/>
                <w:sz w:val="18"/>
              </w:rPr>
              <w:t>N/A</w:t>
            </w:r>
          </w:p>
        </w:tc>
      </w:tr>
      <w:tr>
        <w:tc>
          <w:tcPr>
            <w:tcW w:type="dxa" w:w="4320"/>
          </w:tcPr>
          <w:p>
            <w:r>
              <w:t>I brush my teeth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shower daily with shampoo, conditioner, and soap</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wash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use deodorant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brush/comb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shave as needed</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can dress myself</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choose the clothes I wear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bl>
    <w:p>
      <w:pPr>
        <w:sectPr>
          <w:pgSz w:w="12240" w:h="15840"/>
          <w:pgMar w:top="1440" w:right="1800" w:bottom="1440" w:left="1800" w:header="720" w:footer="720" w:gutter="0"/>
          <w:cols w:space="720"/>
          <w:docGrid w:linePitch="360"/>
        </w:sectPr>
      </w:pPr>
    </w:p>
    <w:p>
      <w:pPr>
        <w:pStyle w:val="Heading1"/>
        <w:jc w:val="center"/>
      </w:pPr>
      <w:r>
        <w:t>Independent Living Skills Checklist</w:t>
      </w:r>
    </w:p>
    <w:p>
      <w:r>
        <w:rPr>
          <w:b/>
          <w:sz w:val="22"/>
        </w:rPr>
        <w:t>Client's full name: Client: Robert Cam (A05)                    Date submitted: __________________</w:t>
      </w:r>
    </w:p>
    <w:p/>
    <w:p>
      <w:r>
        <w:rPr>
          <w:b/>
        </w:rPr>
        <w:t xml:space="preserve">Instructions: </w:t>
      </w:r>
      <w:r>
        <w:t>Below is a long list of independent living skills divided into several categories. Please rate each item based on what you can do fine without support, what you need to practice, what you plan on starting, what you need support with, and what doesn't apply to you.</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4320"/>
            <w:shd w:fill="E7E6E6"/>
          </w:tcPr>
          <w:p>
            <w:pPr>
              <w:jc w:val="center"/>
            </w:pPr>
            <w:r>
              <w:rPr>
                <w:b/>
                <w:sz w:val="18"/>
              </w:rPr>
              <w:t>General Life Skills</w:t>
            </w:r>
          </w:p>
        </w:tc>
        <w:tc>
          <w:tcPr>
            <w:tcW w:type="dxa" w:w="1152"/>
            <w:shd w:fill="E7E6E6"/>
          </w:tcPr>
          <w:p>
            <w:pPr>
              <w:jc w:val="center"/>
            </w:pPr>
            <w:r>
              <w:rPr>
                <w:b/>
                <w:sz w:val="18"/>
              </w:rPr>
              <w:t>Can Do</w:t>
              <w:br/>
              <w:t>Already</w:t>
            </w:r>
          </w:p>
        </w:tc>
        <w:tc>
          <w:tcPr>
            <w:tcW w:type="dxa" w:w="1152"/>
            <w:shd w:fill="E7E6E6"/>
          </w:tcPr>
          <w:p>
            <w:pPr>
              <w:jc w:val="center"/>
            </w:pPr>
            <w:r>
              <w:rPr>
                <w:b/>
                <w:sz w:val="18"/>
              </w:rPr>
              <w:t>Needs</w:t>
              <w:br/>
              <w:t>More</w:t>
              <w:br/>
              <w:t>Practice</w:t>
            </w:r>
          </w:p>
        </w:tc>
        <w:tc>
          <w:tcPr>
            <w:tcW w:type="dxa" w:w="1152"/>
            <w:shd w:fill="E7E6E6"/>
          </w:tcPr>
          <w:p>
            <w:pPr>
              <w:jc w:val="center"/>
            </w:pPr>
            <w:r>
              <w:rPr>
                <w:b/>
                <w:sz w:val="18"/>
              </w:rPr>
              <w:t>Plan to</w:t>
              <w:br/>
              <w:t>Start</w:t>
            </w:r>
          </w:p>
        </w:tc>
        <w:tc>
          <w:tcPr>
            <w:tcW w:type="dxa" w:w="1152"/>
            <w:shd w:fill="E7E6E6"/>
          </w:tcPr>
          <w:p>
            <w:pPr>
              <w:jc w:val="center"/>
            </w:pPr>
            <w:r>
              <w:rPr>
                <w:b/>
                <w:sz w:val="18"/>
              </w:rPr>
              <w:t>Ongoing</w:t>
              <w:br/>
              <w:t>Support</w:t>
              <w:br/>
              <w:t>Needed</w:t>
            </w:r>
          </w:p>
        </w:tc>
        <w:tc>
          <w:tcPr>
            <w:tcW w:type="dxa" w:w="1152"/>
            <w:shd w:fill="E7E6E6"/>
          </w:tcPr>
          <w:p>
            <w:pPr>
              <w:jc w:val="center"/>
            </w:pPr>
            <w:r>
              <w:rPr>
                <w:b/>
                <w:sz w:val="18"/>
              </w:rPr>
              <w:t>N/A</w:t>
            </w:r>
          </w:p>
        </w:tc>
      </w:tr>
      <w:tr>
        <w:tc>
          <w:tcPr>
            <w:tcW w:type="dxa" w:w="4320"/>
          </w:tcPr>
          <w:p>
            <w:r>
              <w:t>I brush my teeth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shower daily with shampoo, conditioner, and soap</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wash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use deodorant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brush/comb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shave as needed</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can dress myself</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choose the clothes I wear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bl>
    <w:p>
      <w:pPr>
        <w:sectPr>
          <w:pgSz w:w="12240" w:h="15840"/>
          <w:pgMar w:top="1440" w:right="1800" w:bottom="1440" w:left="1800" w:header="720" w:footer="720" w:gutter="0"/>
          <w:cols w:space="720"/>
          <w:docGrid w:linePitch="360"/>
        </w:sectPr>
      </w:pPr>
    </w:p>
    <w:p>
      <w:pPr>
        <w:pStyle w:val="Heading1"/>
        <w:jc w:val="center"/>
      </w:pPr>
      <w:r>
        <w:t>Independent Living Skills Checklist</w:t>
      </w:r>
    </w:p>
    <w:p>
      <w:r>
        <w:rPr>
          <w:b/>
          <w:sz w:val="22"/>
        </w:rPr>
        <w:t>Client's full name: Client: Anna M (A06)                        Date submitted: __________________</w:t>
      </w:r>
    </w:p>
    <w:p/>
    <w:p>
      <w:r>
        <w:rPr>
          <w:b/>
        </w:rPr>
        <w:t xml:space="preserve">Instructions: </w:t>
      </w:r>
      <w:r>
        <w:t>Below is a long list of independent living skills divided into several categories. Please rate each item based on what you can do fine without support, what you need to practice, what you plan on starting, what you need support with, and what doesn't apply to you.</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4320"/>
            <w:shd w:fill="E7E6E6"/>
          </w:tcPr>
          <w:p>
            <w:pPr>
              <w:jc w:val="center"/>
            </w:pPr>
            <w:r>
              <w:rPr>
                <w:b/>
                <w:sz w:val="18"/>
              </w:rPr>
              <w:t>General Life Skills</w:t>
            </w:r>
          </w:p>
        </w:tc>
        <w:tc>
          <w:tcPr>
            <w:tcW w:type="dxa" w:w="1152"/>
            <w:shd w:fill="E7E6E6"/>
          </w:tcPr>
          <w:p>
            <w:pPr>
              <w:jc w:val="center"/>
            </w:pPr>
            <w:r>
              <w:rPr>
                <w:b/>
                <w:sz w:val="18"/>
              </w:rPr>
              <w:t>Can Do</w:t>
              <w:br/>
              <w:t>Already</w:t>
            </w:r>
          </w:p>
        </w:tc>
        <w:tc>
          <w:tcPr>
            <w:tcW w:type="dxa" w:w="1152"/>
            <w:shd w:fill="E7E6E6"/>
          </w:tcPr>
          <w:p>
            <w:pPr>
              <w:jc w:val="center"/>
            </w:pPr>
            <w:r>
              <w:rPr>
                <w:b/>
                <w:sz w:val="18"/>
              </w:rPr>
              <w:t>Needs</w:t>
              <w:br/>
              <w:t>More</w:t>
              <w:br/>
              <w:t>Practice</w:t>
            </w:r>
          </w:p>
        </w:tc>
        <w:tc>
          <w:tcPr>
            <w:tcW w:type="dxa" w:w="1152"/>
            <w:shd w:fill="E7E6E6"/>
          </w:tcPr>
          <w:p>
            <w:pPr>
              <w:jc w:val="center"/>
            </w:pPr>
            <w:r>
              <w:rPr>
                <w:b/>
                <w:sz w:val="18"/>
              </w:rPr>
              <w:t>Plan to</w:t>
              <w:br/>
              <w:t>Start</w:t>
            </w:r>
          </w:p>
        </w:tc>
        <w:tc>
          <w:tcPr>
            <w:tcW w:type="dxa" w:w="1152"/>
            <w:shd w:fill="E7E6E6"/>
          </w:tcPr>
          <w:p>
            <w:pPr>
              <w:jc w:val="center"/>
            </w:pPr>
            <w:r>
              <w:rPr>
                <w:b/>
                <w:sz w:val="18"/>
              </w:rPr>
              <w:t>Ongoing</w:t>
              <w:br/>
              <w:t>Support</w:t>
              <w:br/>
              <w:t>Needed</w:t>
            </w:r>
          </w:p>
        </w:tc>
        <w:tc>
          <w:tcPr>
            <w:tcW w:type="dxa" w:w="1152"/>
            <w:shd w:fill="E7E6E6"/>
          </w:tcPr>
          <w:p>
            <w:pPr>
              <w:jc w:val="center"/>
            </w:pPr>
            <w:r>
              <w:rPr>
                <w:b/>
                <w:sz w:val="18"/>
              </w:rPr>
              <w:t>N/A</w:t>
            </w:r>
          </w:p>
        </w:tc>
      </w:tr>
      <w:tr>
        <w:tc>
          <w:tcPr>
            <w:tcW w:type="dxa" w:w="4320"/>
          </w:tcPr>
          <w:p>
            <w:r>
              <w:t>I brush my teeth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shower daily with shampoo, conditioner, and soap</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wash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use deodorant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brush/comb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shave as needed</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can dress myself</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choose the clothes I wear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bl>
    <w:p>
      <w:pPr>
        <w:sectPr>
          <w:pgSz w:w="12240" w:h="15840"/>
          <w:pgMar w:top="1440" w:right="1800" w:bottom="1440" w:left="1800" w:header="720" w:footer="720" w:gutter="0"/>
          <w:cols w:space="720"/>
          <w:docGrid w:linePitch="360"/>
        </w:sectPr>
      </w:pPr>
    </w:p>
    <w:p>
      <w:pPr>
        <w:pStyle w:val="Heading1"/>
        <w:jc w:val="center"/>
      </w:pPr>
      <w:r>
        <w:t>Independent Living Skills Checklist</w:t>
      </w:r>
    </w:p>
    <w:p>
      <w:r>
        <w:rPr>
          <w:b/>
          <w:sz w:val="22"/>
        </w:rPr>
        <w:t>Client's full name: Client: Derek G (A07)                       Date submitted: __________________</w:t>
      </w:r>
    </w:p>
    <w:p/>
    <w:p>
      <w:r>
        <w:rPr>
          <w:b/>
        </w:rPr>
        <w:t xml:space="preserve">Instructions: </w:t>
      </w:r>
      <w:r>
        <w:t>Below is a long list of independent living skills divided into several categories. Please rate each item based on what you can do fine without support, what you need to practice, what you plan on starting, what you need support with, and what doesn't apply to you.</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4320"/>
            <w:shd w:fill="E7E6E6"/>
          </w:tcPr>
          <w:p>
            <w:pPr>
              <w:jc w:val="center"/>
            </w:pPr>
            <w:r>
              <w:rPr>
                <w:b/>
                <w:sz w:val="18"/>
              </w:rPr>
              <w:t>General Life Skills</w:t>
            </w:r>
          </w:p>
        </w:tc>
        <w:tc>
          <w:tcPr>
            <w:tcW w:type="dxa" w:w="1152"/>
            <w:shd w:fill="E7E6E6"/>
          </w:tcPr>
          <w:p>
            <w:pPr>
              <w:jc w:val="center"/>
            </w:pPr>
            <w:r>
              <w:rPr>
                <w:b/>
                <w:sz w:val="18"/>
              </w:rPr>
              <w:t>Can Do</w:t>
              <w:br/>
              <w:t>Already</w:t>
            </w:r>
          </w:p>
        </w:tc>
        <w:tc>
          <w:tcPr>
            <w:tcW w:type="dxa" w:w="1152"/>
            <w:shd w:fill="E7E6E6"/>
          </w:tcPr>
          <w:p>
            <w:pPr>
              <w:jc w:val="center"/>
            </w:pPr>
            <w:r>
              <w:rPr>
                <w:b/>
                <w:sz w:val="18"/>
              </w:rPr>
              <w:t>Needs</w:t>
              <w:br/>
              <w:t>More</w:t>
              <w:br/>
              <w:t>Practice</w:t>
            </w:r>
          </w:p>
        </w:tc>
        <w:tc>
          <w:tcPr>
            <w:tcW w:type="dxa" w:w="1152"/>
            <w:shd w:fill="E7E6E6"/>
          </w:tcPr>
          <w:p>
            <w:pPr>
              <w:jc w:val="center"/>
            </w:pPr>
            <w:r>
              <w:rPr>
                <w:b/>
                <w:sz w:val="18"/>
              </w:rPr>
              <w:t>Plan to</w:t>
              <w:br/>
              <w:t>Start</w:t>
            </w:r>
          </w:p>
        </w:tc>
        <w:tc>
          <w:tcPr>
            <w:tcW w:type="dxa" w:w="1152"/>
            <w:shd w:fill="E7E6E6"/>
          </w:tcPr>
          <w:p>
            <w:pPr>
              <w:jc w:val="center"/>
            </w:pPr>
            <w:r>
              <w:rPr>
                <w:b/>
                <w:sz w:val="18"/>
              </w:rPr>
              <w:t>Ongoing</w:t>
              <w:br/>
              <w:t>Support</w:t>
              <w:br/>
              <w:t>Needed</w:t>
            </w:r>
          </w:p>
        </w:tc>
        <w:tc>
          <w:tcPr>
            <w:tcW w:type="dxa" w:w="1152"/>
            <w:shd w:fill="E7E6E6"/>
          </w:tcPr>
          <w:p>
            <w:pPr>
              <w:jc w:val="center"/>
            </w:pPr>
            <w:r>
              <w:rPr>
                <w:b/>
                <w:sz w:val="18"/>
              </w:rPr>
              <w:t>N/A</w:t>
            </w:r>
          </w:p>
        </w:tc>
      </w:tr>
      <w:tr>
        <w:tc>
          <w:tcPr>
            <w:tcW w:type="dxa" w:w="4320"/>
          </w:tcPr>
          <w:p>
            <w:r>
              <w:t>I brush my teeth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shower daily with shampoo, conditioner, and soap</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wash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use deodorant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brush/comb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shave as needed</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can dress myself</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choose the clothes I wear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bl>
    <w:p>
      <w:pPr>
        <w:sectPr>
          <w:pgSz w:w="12240" w:h="15840"/>
          <w:pgMar w:top="1440" w:right="1800" w:bottom="1440" w:left="1800" w:header="720" w:footer="720" w:gutter="0"/>
          <w:cols w:space="720"/>
          <w:docGrid w:linePitch="360"/>
        </w:sectPr>
      </w:pPr>
    </w:p>
    <w:p>
      <w:pPr>
        <w:pStyle w:val="Heading1"/>
        <w:jc w:val="center"/>
      </w:pPr>
      <w:r>
        <w:t>Independent Living Skills Checklist</w:t>
      </w:r>
    </w:p>
    <w:p>
      <w:r>
        <w:rPr>
          <w:b/>
          <w:sz w:val="22"/>
        </w:rPr>
        <w:t>Client's full name: Client: Dermot F (A08)                      Date submitted: __________________</w:t>
      </w:r>
    </w:p>
    <w:p/>
    <w:p>
      <w:r>
        <w:rPr>
          <w:b/>
        </w:rPr>
        <w:t xml:space="preserve">Instructions: </w:t>
      </w:r>
      <w:r>
        <w:t>Below is a long list of independent living skills divided into several categories. Please rate each item based on what you can do fine without support, what you need to practice, what you plan on starting, what you need support with, and what doesn't apply to you.</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4320"/>
            <w:shd w:fill="E7E6E6"/>
          </w:tcPr>
          <w:p>
            <w:pPr>
              <w:jc w:val="center"/>
            </w:pPr>
            <w:r>
              <w:rPr>
                <w:b/>
                <w:sz w:val="18"/>
              </w:rPr>
              <w:t>General Life Skills</w:t>
            </w:r>
          </w:p>
        </w:tc>
        <w:tc>
          <w:tcPr>
            <w:tcW w:type="dxa" w:w="1152"/>
            <w:shd w:fill="E7E6E6"/>
          </w:tcPr>
          <w:p>
            <w:pPr>
              <w:jc w:val="center"/>
            </w:pPr>
            <w:r>
              <w:rPr>
                <w:b/>
                <w:sz w:val="18"/>
              </w:rPr>
              <w:t>Can Do</w:t>
              <w:br/>
              <w:t>Already</w:t>
            </w:r>
          </w:p>
        </w:tc>
        <w:tc>
          <w:tcPr>
            <w:tcW w:type="dxa" w:w="1152"/>
            <w:shd w:fill="E7E6E6"/>
          </w:tcPr>
          <w:p>
            <w:pPr>
              <w:jc w:val="center"/>
            </w:pPr>
            <w:r>
              <w:rPr>
                <w:b/>
                <w:sz w:val="18"/>
              </w:rPr>
              <w:t>Needs</w:t>
              <w:br/>
              <w:t>More</w:t>
              <w:br/>
              <w:t>Practice</w:t>
            </w:r>
          </w:p>
        </w:tc>
        <w:tc>
          <w:tcPr>
            <w:tcW w:type="dxa" w:w="1152"/>
            <w:shd w:fill="E7E6E6"/>
          </w:tcPr>
          <w:p>
            <w:pPr>
              <w:jc w:val="center"/>
            </w:pPr>
            <w:r>
              <w:rPr>
                <w:b/>
                <w:sz w:val="18"/>
              </w:rPr>
              <w:t>Plan to</w:t>
              <w:br/>
              <w:t>Start</w:t>
            </w:r>
          </w:p>
        </w:tc>
        <w:tc>
          <w:tcPr>
            <w:tcW w:type="dxa" w:w="1152"/>
            <w:shd w:fill="E7E6E6"/>
          </w:tcPr>
          <w:p>
            <w:pPr>
              <w:jc w:val="center"/>
            </w:pPr>
            <w:r>
              <w:rPr>
                <w:b/>
                <w:sz w:val="18"/>
              </w:rPr>
              <w:t>Ongoing</w:t>
              <w:br/>
              <w:t>Support</w:t>
              <w:br/>
              <w:t>Needed</w:t>
            </w:r>
          </w:p>
        </w:tc>
        <w:tc>
          <w:tcPr>
            <w:tcW w:type="dxa" w:w="1152"/>
            <w:shd w:fill="E7E6E6"/>
          </w:tcPr>
          <w:p>
            <w:pPr>
              <w:jc w:val="center"/>
            </w:pPr>
            <w:r>
              <w:rPr>
                <w:b/>
                <w:sz w:val="18"/>
              </w:rPr>
              <w:t>N/A</w:t>
            </w:r>
          </w:p>
        </w:tc>
      </w:tr>
      <w:tr>
        <w:tc>
          <w:tcPr>
            <w:tcW w:type="dxa" w:w="4320"/>
          </w:tcPr>
          <w:p>
            <w:r>
              <w:t>I brush my teeth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shower daily with shampoo, conditioner, and soap</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wash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use deodorant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brush/comb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shave as needed</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can dress myself</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choose the clothes I wear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bl>
    <w:p>
      <w:pPr>
        <w:sectPr>
          <w:pgSz w:w="12240" w:h="15840"/>
          <w:pgMar w:top="1440" w:right="1800" w:bottom="1440" w:left="1800" w:header="720" w:footer="720" w:gutter="0"/>
          <w:cols w:space="720"/>
          <w:docGrid w:linePitch="360"/>
        </w:sectPr>
      </w:pPr>
    </w:p>
    <w:p>
      <w:pPr>
        <w:pStyle w:val="Heading1"/>
        <w:jc w:val="center"/>
      </w:pPr>
      <w:r>
        <w:t>Independent Living Skills Checklist</w:t>
      </w:r>
    </w:p>
    <w:p>
      <w:r>
        <w:rPr>
          <w:b/>
          <w:sz w:val="22"/>
        </w:rPr>
        <w:t>Client's full name: Client: Labri D (A09)                       Date submitted: __________________</w:t>
      </w:r>
    </w:p>
    <w:p/>
    <w:p>
      <w:r>
        <w:rPr>
          <w:b/>
        </w:rPr>
        <w:t xml:space="preserve">Instructions: </w:t>
      </w:r>
      <w:r>
        <w:t>Below is a long list of independent living skills divided into several categories. Please rate each item based on what you can do fine without support, what you need to practice, what you plan on starting, what you need support with, and what doesn't apply to you.</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4320"/>
            <w:shd w:fill="E7E6E6"/>
          </w:tcPr>
          <w:p>
            <w:pPr>
              <w:jc w:val="center"/>
            </w:pPr>
            <w:r>
              <w:rPr>
                <w:b/>
                <w:sz w:val="18"/>
              </w:rPr>
              <w:t>General Life Skills</w:t>
            </w:r>
          </w:p>
        </w:tc>
        <w:tc>
          <w:tcPr>
            <w:tcW w:type="dxa" w:w="1152"/>
            <w:shd w:fill="E7E6E6"/>
          </w:tcPr>
          <w:p>
            <w:pPr>
              <w:jc w:val="center"/>
            </w:pPr>
            <w:r>
              <w:rPr>
                <w:b/>
                <w:sz w:val="18"/>
              </w:rPr>
              <w:t>Can Do</w:t>
              <w:br/>
              <w:t>Already</w:t>
            </w:r>
          </w:p>
        </w:tc>
        <w:tc>
          <w:tcPr>
            <w:tcW w:type="dxa" w:w="1152"/>
            <w:shd w:fill="E7E6E6"/>
          </w:tcPr>
          <w:p>
            <w:pPr>
              <w:jc w:val="center"/>
            </w:pPr>
            <w:r>
              <w:rPr>
                <w:b/>
                <w:sz w:val="18"/>
              </w:rPr>
              <w:t>Needs</w:t>
              <w:br/>
              <w:t>More</w:t>
              <w:br/>
              <w:t>Practice</w:t>
            </w:r>
          </w:p>
        </w:tc>
        <w:tc>
          <w:tcPr>
            <w:tcW w:type="dxa" w:w="1152"/>
            <w:shd w:fill="E7E6E6"/>
          </w:tcPr>
          <w:p>
            <w:pPr>
              <w:jc w:val="center"/>
            </w:pPr>
            <w:r>
              <w:rPr>
                <w:b/>
                <w:sz w:val="18"/>
              </w:rPr>
              <w:t>Plan to</w:t>
              <w:br/>
              <w:t>Start</w:t>
            </w:r>
          </w:p>
        </w:tc>
        <w:tc>
          <w:tcPr>
            <w:tcW w:type="dxa" w:w="1152"/>
            <w:shd w:fill="E7E6E6"/>
          </w:tcPr>
          <w:p>
            <w:pPr>
              <w:jc w:val="center"/>
            </w:pPr>
            <w:r>
              <w:rPr>
                <w:b/>
                <w:sz w:val="18"/>
              </w:rPr>
              <w:t>Ongoing</w:t>
              <w:br/>
              <w:t>Support</w:t>
              <w:br/>
              <w:t>Needed</w:t>
            </w:r>
          </w:p>
        </w:tc>
        <w:tc>
          <w:tcPr>
            <w:tcW w:type="dxa" w:w="1152"/>
            <w:shd w:fill="E7E6E6"/>
          </w:tcPr>
          <w:p>
            <w:pPr>
              <w:jc w:val="center"/>
            </w:pPr>
            <w:r>
              <w:rPr>
                <w:b/>
                <w:sz w:val="18"/>
              </w:rPr>
              <w:t>N/A</w:t>
            </w:r>
          </w:p>
        </w:tc>
      </w:tr>
      <w:tr>
        <w:tc>
          <w:tcPr>
            <w:tcW w:type="dxa" w:w="4320"/>
          </w:tcPr>
          <w:p>
            <w:r>
              <w:t>I brush my teeth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shower daily with shampoo, conditioner, and soap</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wash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use deodorant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brush/comb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shave as needed</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can dress myself</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choose the clothes I wear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bl>
    <w:p>
      <w:pPr>
        <w:sectPr>
          <w:pgSz w:w="12240" w:h="15840"/>
          <w:pgMar w:top="1440" w:right="1800" w:bottom="1440" w:left="1800" w:header="720" w:footer="720" w:gutter="0"/>
          <w:cols w:space="720"/>
          <w:docGrid w:linePitch="360"/>
        </w:sectPr>
      </w:pPr>
    </w:p>
    <w:p>
      <w:pPr>
        <w:pStyle w:val="Heading1"/>
        <w:jc w:val="center"/>
      </w:pPr>
      <w:r>
        <w:t>Independent Living Skills Checklist</w:t>
      </w:r>
    </w:p>
    <w:p>
      <w:r>
        <w:rPr>
          <w:b/>
          <w:sz w:val="22"/>
        </w:rPr>
        <w:t>Client's full name: Client: Christy B (A10)                     Date submitted: __________________</w:t>
      </w:r>
    </w:p>
    <w:p/>
    <w:p>
      <w:r>
        <w:rPr>
          <w:b/>
        </w:rPr>
        <w:t xml:space="preserve">Instructions: </w:t>
      </w:r>
      <w:r>
        <w:t>Below is a long list of independent living skills divided into several categories. Please rate each item based on what you can do fine without support, what you need to practice, what you plan on starting, what you need support with, and what doesn't apply to you.</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4320"/>
            <w:shd w:fill="E7E6E6"/>
          </w:tcPr>
          <w:p>
            <w:pPr>
              <w:jc w:val="center"/>
            </w:pPr>
            <w:r>
              <w:rPr>
                <w:b/>
                <w:sz w:val="18"/>
              </w:rPr>
              <w:t>General Life Skills</w:t>
            </w:r>
          </w:p>
        </w:tc>
        <w:tc>
          <w:tcPr>
            <w:tcW w:type="dxa" w:w="1152"/>
            <w:shd w:fill="E7E6E6"/>
          </w:tcPr>
          <w:p>
            <w:pPr>
              <w:jc w:val="center"/>
            </w:pPr>
            <w:r>
              <w:rPr>
                <w:b/>
                <w:sz w:val="18"/>
              </w:rPr>
              <w:t>Can Do</w:t>
              <w:br/>
              <w:t>Already</w:t>
            </w:r>
          </w:p>
        </w:tc>
        <w:tc>
          <w:tcPr>
            <w:tcW w:type="dxa" w:w="1152"/>
            <w:shd w:fill="E7E6E6"/>
          </w:tcPr>
          <w:p>
            <w:pPr>
              <w:jc w:val="center"/>
            </w:pPr>
            <w:r>
              <w:rPr>
                <w:b/>
                <w:sz w:val="18"/>
              </w:rPr>
              <w:t>Needs</w:t>
              <w:br/>
              <w:t>More</w:t>
              <w:br/>
              <w:t>Practice</w:t>
            </w:r>
          </w:p>
        </w:tc>
        <w:tc>
          <w:tcPr>
            <w:tcW w:type="dxa" w:w="1152"/>
            <w:shd w:fill="E7E6E6"/>
          </w:tcPr>
          <w:p>
            <w:pPr>
              <w:jc w:val="center"/>
            </w:pPr>
            <w:r>
              <w:rPr>
                <w:b/>
                <w:sz w:val="18"/>
              </w:rPr>
              <w:t>Plan to</w:t>
              <w:br/>
              <w:t>Start</w:t>
            </w:r>
          </w:p>
        </w:tc>
        <w:tc>
          <w:tcPr>
            <w:tcW w:type="dxa" w:w="1152"/>
            <w:shd w:fill="E7E6E6"/>
          </w:tcPr>
          <w:p>
            <w:pPr>
              <w:jc w:val="center"/>
            </w:pPr>
            <w:r>
              <w:rPr>
                <w:b/>
                <w:sz w:val="18"/>
              </w:rPr>
              <w:t>Ongoing</w:t>
              <w:br/>
              <w:t>Support</w:t>
              <w:br/>
              <w:t>Needed</w:t>
            </w:r>
          </w:p>
        </w:tc>
        <w:tc>
          <w:tcPr>
            <w:tcW w:type="dxa" w:w="1152"/>
            <w:shd w:fill="E7E6E6"/>
          </w:tcPr>
          <w:p>
            <w:pPr>
              <w:jc w:val="center"/>
            </w:pPr>
            <w:r>
              <w:rPr>
                <w:b/>
                <w:sz w:val="18"/>
              </w:rPr>
              <w:t>N/A</w:t>
            </w:r>
          </w:p>
        </w:tc>
      </w:tr>
      <w:tr>
        <w:tc>
          <w:tcPr>
            <w:tcW w:type="dxa" w:w="4320"/>
          </w:tcPr>
          <w:p>
            <w:r>
              <w:t>I brush my teeth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shower daily with shampoo, conditioner, and soap</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wash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use deodorant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brush/comb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shave as needed</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can dress myself</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choose the clothes I wear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bl>
    <w:p>
      <w:pPr>
        <w:sectPr>
          <w:pgSz w:w="12240" w:h="15840"/>
          <w:pgMar w:top="1440" w:right="1800" w:bottom="1440" w:left="1800" w:header="720" w:footer="720" w:gutter="0"/>
          <w:cols w:space="720"/>
          <w:docGrid w:linePitch="360"/>
        </w:sectPr>
      </w:pPr>
    </w:p>
    <w:p>
      <w:pPr>
        <w:pStyle w:val="Heading1"/>
        <w:jc w:val="center"/>
      </w:pPr>
      <w:r>
        <w:t>Independent Living Skills Checklist</w:t>
      </w:r>
    </w:p>
    <w:p>
      <w:r>
        <w:rPr>
          <w:b/>
          <w:sz w:val="22"/>
        </w:rPr>
        <w:t>Client's full name: Client: Seamus O'D (A11)                    Date submitted: __________________</w:t>
      </w:r>
    </w:p>
    <w:p/>
    <w:p>
      <w:r>
        <w:rPr>
          <w:b/>
        </w:rPr>
        <w:t xml:space="preserve">Instructions: </w:t>
      </w:r>
      <w:r>
        <w:t>Below is a long list of independent living skills divided into several categories. Please rate each item based on what you can do fine without support, what you need to practice, what you plan on starting, what you need support with, and what doesn't apply to you.</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4320"/>
            <w:shd w:fill="E7E6E6"/>
          </w:tcPr>
          <w:p>
            <w:pPr>
              <w:jc w:val="center"/>
            </w:pPr>
            <w:r>
              <w:rPr>
                <w:b/>
                <w:sz w:val="18"/>
              </w:rPr>
              <w:t>General Life Skills</w:t>
            </w:r>
          </w:p>
        </w:tc>
        <w:tc>
          <w:tcPr>
            <w:tcW w:type="dxa" w:w="1152"/>
            <w:shd w:fill="E7E6E6"/>
          </w:tcPr>
          <w:p>
            <w:pPr>
              <w:jc w:val="center"/>
            </w:pPr>
            <w:r>
              <w:rPr>
                <w:b/>
                <w:sz w:val="18"/>
              </w:rPr>
              <w:t>Can Do</w:t>
              <w:br/>
              <w:t>Already</w:t>
            </w:r>
          </w:p>
        </w:tc>
        <w:tc>
          <w:tcPr>
            <w:tcW w:type="dxa" w:w="1152"/>
            <w:shd w:fill="E7E6E6"/>
          </w:tcPr>
          <w:p>
            <w:pPr>
              <w:jc w:val="center"/>
            </w:pPr>
            <w:r>
              <w:rPr>
                <w:b/>
                <w:sz w:val="18"/>
              </w:rPr>
              <w:t>Needs</w:t>
              <w:br/>
              <w:t>More</w:t>
              <w:br/>
              <w:t>Practice</w:t>
            </w:r>
          </w:p>
        </w:tc>
        <w:tc>
          <w:tcPr>
            <w:tcW w:type="dxa" w:w="1152"/>
            <w:shd w:fill="E7E6E6"/>
          </w:tcPr>
          <w:p>
            <w:pPr>
              <w:jc w:val="center"/>
            </w:pPr>
            <w:r>
              <w:rPr>
                <w:b/>
                <w:sz w:val="18"/>
              </w:rPr>
              <w:t>Plan to</w:t>
              <w:br/>
              <w:t>Start</w:t>
            </w:r>
          </w:p>
        </w:tc>
        <w:tc>
          <w:tcPr>
            <w:tcW w:type="dxa" w:w="1152"/>
            <w:shd w:fill="E7E6E6"/>
          </w:tcPr>
          <w:p>
            <w:pPr>
              <w:jc w:val="center"/>
            </w:pPr>
            <w:r>
              <w:rPr>
                <w:b/>
                <w:sz w:val="18"/>
              </w:rPr>
              <w:t>Ongoing</w:t>
              <w:br/>
              <w:t>Support</w:t>
              <w:br/>
              <w:t>Needed</w:t>
            </w:r>
          </w:p>
        </w:tc>
        <w:tc>
          <w:tcPr>
            <w:tcW w:type="dxa" w:w="1152"/>
            <w:shd w:fill="E7E6E6"/>
          </w:tcPr>
          <w:p>
            <w:pPr>
              <w:jc w:val="center"/>
            </w:pPr>
            <w:r>
              <w:rPr>
                <w:b/>
                <w:sz w:val="18"/>
              </w:rPr>
              <w:t>N/A</w:t>
            </w:r>
          </w:p>
        </w:tc>
      </w:tr>
      <w:tr>
        <w:tc>
          <w:tcPr>
            <w:tcW w:type="dxa" w:w="4320"/>
          </w:tcPr>
          <w:p>
            <w:r>
              <w:t>I brush my teeth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shower daily with shampoo, conditioner, and soap</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wash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use deodorant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brush/comb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shave as needed</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can dress myself</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choose the clothes I wear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bl>
    <w:p>
      <w:pPr>
        <w:sectPr>
          <w:pgSz w:w="12240" w:h="15840"/>
          <w:pgMar w:top="1440" w:right="1800" w:bottom="1440" w:left="1800" w:header="720" w:footer="720" w:gutter="0"/>
          <w:cols w:space="720"/>
          <w:docGrid w:linePitch="360"/>
        </w:sectPr>
      </w:pPr>
    </w:p>
    <w:p>
      <w:pPr>
        <w:pStyle w:val="Heading1"/>
        <w:jc w:val="center"/>
      </w:pPr>
      <w:r>
        <w:t>Independent Living Skills Checklist</w:t>
      </w:r>
    </w:p>
    <w:p>
      <w:r>
        <w:rPr>
          <w:b/>
          <w:sz w:val="22"/>
        </w:rPr>
        <w:t>Client's full name: Client: Patricia M (A12)                    Date submitted: __________________</w:t>
      </w:r>
    </w:p>
    <w:p/>
    <w:p>
      <w:r>
        <w:rPr>
          <w:b/>
        </w:rPr>
        <w:t xml:space="preserve">Instructions: </w:t>
      </w:r>
      <w:r>
        <w:t>Below is a long list of independent living skills divided into several categories. Please rate each item based on what you can do fine without support, what you need to practice, what you plan on starting, what you need support with, and what doesn't apply to you.</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4320"/>
            <w:shd w:fill="E7E6E6"/>
          </w:tcPr>
          <w:p>
            <w:pPr>
              <w:jc w:val="center"/>
            </w:pPr>
            <w:r>
              <w:rPr>
                <w:b/>
                <w:sz w:val="18"/>
              </w:rPr>
              <w:t>General Life Skills</w:t>
            </w:r>
          </w:p>
        </w:tc>
        <w:tc>
          <w:tcPr>
            <w:tcW w:type="dxa" w:w="1152"/>
            <w:shd w:fill="E7E6E6"/>
          </w:tcPr>
          <w:p>
            <w:pPr>
              <w:jc w:val="center"/>
            </w:pPr>
            <w:r>
              <w:rPr>
                <w:b/>
                <w:sz w:val="18"/>
              </w:rPr>
              <w:t>Can Do</w:t>
              <w:br/>
              <w:t>Already</w:t>
            </w:r>
          </w:p>
        </w:tc>
        <w:tc>
          <w:tcPr>
            <w:tcW w:type="dxa" w:w="1152"/>
            <w:shd w:fill="E7E6E6"/>
          </w:tcPr>
          <w:p>
            <w:pPr>
              <w:jc w:val="center"/>
            </w:pPr>
            <w:r>
              <w:rPr>
                <w:b/>
                <w:sz w:val="18"/>
              </w:rPr>
              <w:t>Needs</w:t>
              <w:br/>
              <w:t>More</w:t>
              <w:br/>
              <w:t>Practice</w:t>
            </w:r>
          </w:p>
        </w:tc>
        <w:tc>
          <w:tcPr>
            <w:tcW w:type="dxa" w:w="1152"/>
            <w:shd w:fill="E7E6E6"/>
          </w:tcPr>
          <w:p>
            <w:pPr>
              <w:jc w:val="center"/>
            </w:pPr>
            <w:r>
              <w:rPr>
                <w:b/>
                <w:sz w:val="18"/>
              </w:rPr>
              <w:t>Plan to</w:t>
              <w:br/>
              <w:t>Start</w:t>
            </w:r>
          </w:p>
        </w:tc>
        <w:tc>
          <w:tcPr>
            <w:tcW w:type="dxa" w:w="1152"/>
            <w:shd w:fill="E7E6E6"/>
          </w:tcPr>
          <w:p>
            <w:pPr>
              <w:jc w:val="center"/>
            </w:pPr>
            <w:r>
              <w:rPr>
                <w:b/>
                <w:sz w:val="18"/>
              </w:rPr>
              <w:t>Ongoing</w:t>
              <w:br/>
              <w:t>Support</w:t>
              <w:br/>
              <w:t>Needed</w:t>
            </w:r>
          </w:p>
        </w:tc>
        <w:tc>
          <w:tcPr>
            <w:tcW w:type="dxa" w:w="1152"/>
            <w:shd w:fill="E7E6E6"/>
          </w:tcPr>
          <w:p>
            <w:pPr>
              <w:jc w:val="center"/>
            </w:pPr>
            <w:r>
              <w:rPr>
                <w:b/>
                <w:sz w:val="18"/>
              </w:rPr>
              <w:t>N/A</w:t>
            </w:r>
          </w:p>
        </w:tc>
      </w:tr>
      <w:tr>
        <w:tc>
          <w:tcPr>
            <w:tcW w:type="dxa" w:w="4320"/>
          </w:tcPr>
          <w:p>
            <w:r>
              <w:t>I brush my teeth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shower daily with shampoo, conditioner, and soap</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wash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use deodorant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brush/comb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shave as needed</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can dress myself</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choose the clothes I wear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bl>
    <w:p>
      <w:pPr>
        <w:sectPr>
          <w:pgSz w:w="12240" w:h="15840"/>
          <w:pgMar w:top="1440" w:right="1800" w:bottom="1440" w:left="1800" w:header="720" w:footer="720" w:gutter="0"/>
          <w:cols w:space="720"/>
          <w:docGrid w:linePitch="360"/>
        </w:sectPr>
      </w:pPr>
    </w:p>
    <w:p>
      <w:pPr>
        <w:pStyle w:val="Heading1"/>
        <w:jc w:val="center"/>
      </w:pPr>
      <w:r>
        <w:t>Independent Living Skills Checklist</w:t>
      </w:r>
    </w:p>
    <w:p>
      <w:r>
        <w:rPr>
          <w:b/>
          <w:sz w:val="22"/>
        </w:rPr>
        <w:t>Client's full name: Client: Patrick W (A13)                     Date submitted: __________________</w:t>
      </w:r>
    </w:p>
    <w:p/>
    <w:p>
      <w:r>
        <w:rPr>
          <w:b/>
        </w:rPr>
        <w:t xml:space="preserve">Instructions: </w:t>
      </w:r>
      <w:r>
        <w:t>Below is a long list of independent living skills divided into several categories. Please rate each item based on what you can do fine without support, what you need to practice, what you plan on starting, what you need support with, and what doesn't apply to you.</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4320"/>
            <w:shd w:fill="E7E6E6"/>
          </w:tcPr>
          <w:p>
            <w:pPr>
              <w:jc w:val="center"/>
            </w:pPr>
            <w:r>
              <w:rPr>
                <w:b/>
                <w:sz w:val="18"/>
              </w:rPr>
              <w:t>General Life Skills</w:t>
            </w:r>
          </w:p>
        </w:tc>
        <w:tc>
          <w:tcPr>
            <w:tcW w:type="dxa" w:w="1152"/>
            <w:shd w:fill="E7E6E6"/>
          </w:tcPr>
          <w:p>
            <w:pPr>
              <w:jc w:val="center"/>
            </w:pPr>
            <w:r>
              <w:rPr>
                <w:b/>
                <w:sz w:val="18"/>
              </w:rPr>
              <w:t>Can Do</w:t>
              <w:br/>
              <w:t>Already</w:t>
            </w:r>
          </w:p>
        </w:tc>
        <w:tc>
          <w:tcPr>
            <w:tcW w:type="dxa" w:w="1152"/>
            <w:shd w:fill="E7E6E6"/>
          </w:tcPr>
          <w:p>
            <w:pPr>
              <w:jc w:val="center"/>
            </w:pPr>
            <w:r>
              <w:rPr>
                <w:b/>
                <w:sz w:val="18"/>
              </w:rPr>
              <w:t>Needs</w:t>
              <w:br/>
              <w:t>More</w:t>
              <w:br/>
              <w:t>Practice</w:t>
            </w:r>
          </w:p>
        </w:tc>
        <w:tc>
          <w:tcPr>
            <w:tcW w:type="dxa" w:w="1152"/>
            <w:shd w:fill="E7E6E6"/>
          </w:tcPr>
          <w:p>
            <w:pPr>
              <w:jc w:val="center"/>
            </w:pPr>
            <w:r>
              <w:rPr>
                <w:b/>
                <w:sz w:val="18"/>
              </w:rPr>
              <w:t>Plan to</w:t>
              <w:br/>
              <w:t>Start</w:t>
            </w:r>
          </w:p>
        </w:tc>
        <w:tc>
          <w:tcPr>
            <w:tcW w:type="dxa" w:w="1152"/>
            <w:shd w:fill="E7E6E6"/>
          </w:tcPr>
          <w:p>
            <w:pPr>
              <w:jc w:val="center"/>
            </w:pPr>
            <w:r>
              <w:rPr>
                <w:b/>
                <w:sz w:val="18"/>
              </w:rPr>
              <w:t>Ongoing</w:t>
              <w:br/>
              <w:t>Support</w:t>
              <w:br/>
              <w:t>Needed</w:t>
            </w:r>
          </w:p>
        </w:tc>
        <w:tc>
          <w:tcPr>
            <w:tcW w:type="dxa" w:w="1152"/>
            <w:shd w:fill="E7E6E6"/>
          </w:tcPr>
          <w:p>
            <w:pPr>
              <w:jc w:val="center"/>
            </w:pPr>
            <w:r>
              <w:rPr>
                <w:b/>
                <w:sz w:val="18"/>
              </w:rPr>
              <w:t>N/A</w:t>
            </w:r>
          </w:p>
        </w:tc>
      </w:tr>
      <w:tr>
        <w:tc>
          <w:tcPr>
            <w:tcW w:type="dxa" w:w="4320"/>
          </w:tcPr>
          <w:p>
            <w:r>
              <w:t>I brush my teeth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shower daily with shampoo, conditioner, and soap</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wash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use deodorant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brush/comb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shave as needed</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can dress myself</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choose the clothes I wear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bl>
    <w:p>
      <w:pPr>
        <w:sectPr>
          <w:pgSz w:w="12240" w:h="15840"/>
          <w:pgMar w:top="1440" w:right="1800" w:bottom="1440" w:left="1800" w:header="720" w:footer="720" w:gutter="0"/>
          <w:cols w:space="720"/>
          <w:docGrid w:linePitch="360"/>
        </w:sectPr>
      </w:pPr>
    </w:p>
    <w:p>
      <w:pPr>
        <w:pStyle w:val="Heading1"/>
        <w:jc w:val="center"/>
      </w:pPr>
      <w:r>
        <w:t>Independent Living Skills Checklist</w:t>
      </w:r>
    </w:p>
    <w:p>
      <w:r>
        <w:rPr>
          <w:b/>
          <w:sz w:val="22"/>
        </w:rPr>
        <w:t>Client's full name: Client: Michael A (A14)                     Date submitted: __________________</w:t>
      </w:r>
    </w:p>
    <w:p/>
    <w:p>
      <w:r>
        <w:rPr>
          <w:b/>
        </w:rPr>
        <w:t xml:space="preserve">Instructions: </w:t>
      </w:r>
      <w:r>
        <w:t>Below is a long list of independent living skills divided into several categories. Please rate each item based on what you can do fine without support, what you need to practice, what you plan on starting, what you need support with, and what doesn't apply to you.</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4320"/>
            <w:shd w:fill="E7E6E6"/>
          </w:tcPr>
          <w:p>
            <w:pPr>
              <w:jc w:val="center"/>
            </w:pPr>
            <w:r>
              <w:rPr>
                <w:b/>
                <w:sz w:val="18"/>
              </w:rPr>
              <w:t>General Life Skills</w:t>
            </w:r>
          </w:p>
        </w:tc>
        <w:tc>
          <w:tcPr>
            <w:tcW w:type="dxa" w:w="1152"/>
            <w:shd w:fill="E7E6E6"/>
          </w:tcPr>
          <w:p>
            <w:pPr>
              <w:jc w:val="center"/>
            </w:pPr>
            <w:r>
              <w:rPr>
                <w:b/>
                <w:sz w:val="18"/>
              </w:rPr>
              <w:t>Can Do</w:t>
              <w:br/>
              <w:t>Already</w:t>
            </w:r>
          </w:p>
        </w:tc>
        <w:tc>
          <w:tcPr>
            <w:tcW w:type="dxa" w:w="1152"/>
            <w:shd w:fill="E7E6E6"/>
          </w:tcPr>
          <w:p>
            <w:pPr>
              <w:jc w:val="center"/>
            </w:pPr>
            <w:r>
              <w:rPr>
                <w:b/>
                <w:sz w:val="18"/>
              </w:rPr>
              <w:t>Needs</w:t>
              <w:br/>
              <w:t>More</w:t>
              <w:br/>
              <w:t>Practice</w:t>
            </w:r>
          </w:p>
        </w:tc>
        <w:tc>
          <w:tcPr>
            <w:tcW w:type="dxa" w:w="1152"/>
            <w:shd w:fill="E7E6E6"/>
          </w:tcPr>
          <w:p>
            <w:pPr>
              <w:jc w:val="center"/>
            </w:pPr>
            <w:r>
              <w:rPr>
                <w:b/>
                <w:sz w:val="18"/>
              </w:rPr>
              <w:t>Plan to</w:t>
              <w:br/>
              <w:t>Start</w:t>
            </w:r>
          </w:p>
        </w:tc>
        <w:tc>
          <w:tcPr>
            <w:tcW w:type="dxa" w:w="1152"/>
            <w:shd w:fill="E7E6E6"/>
          </w:tcPr>
          <w:p>
            <w:pPr>
              <w:jc w:val="center"/>
            </w:pPr>
            <w:r>
              <w:rPr>
                <w:b/>
                <w:sz w:val="18"/>
              </w:rPr>
              <w:t>Ongoing</w:t>
              <w:br/>
              <w:t>Support</w:t>
              <w:br/>
              <w:t>Needed</w:t>
            </w:r>
          </w:p>
        </w:tc>
        <w:tc>
          <w:tcPr>
            <w:tcW w:type="dxa" w:w="1152"/>
            <w:shd w:fill="E7E6E6"/>
          </w:tcPr>
          <w:p>
            <w:pPr>
              <w:jc w:val="center"/>
            </w:pPr>
            <w:r>
              <w:rPr>
                <w:b/>
                <w:sz w:val="18"/>
              </w:rPr>
              <w:t>N/A</w:t>
            </w:r>
          </w:p>
        </w:tc>
      </w:tr>
      <w:tr>
        <w:tc>
          <w:tcPr>
            <w:tcW w:type="dxa" w:w="4320"/>
          </w:tcPr>
          <w:p>
            <w:r>
              <w:t>I brush my teeth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shower daily with shampoo, conditioner, and soap</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wash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use deodorant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brush/comb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shave as needed</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can dress myself</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choose the clothes I wear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bl>
    <w:p>
      <w:pPr>
        <w:sectPr>
          <w:pgSz w:w="12240" w:h="15840"/>
          <w:pgMar w:top="1440" w:right="1800" w:bottom="1440" w:left="1800" w:header="720" w:footer="720" w:gutter="0"/>
          <w:cols w:space="720"/>
          <w:docGrid w:linePitch="360"/>
        </w:sectPr>
      </w:pPr>
    </w:p>
    <w:p>
      <w:pPr>
        <w:pStyle w:val="Heading1"/>
        <w:jc w:val="center"/>
      </w:pPr>
      <w:r>
        <w:t>Independent Living Skills Checklist</w:t>
      </w:r>
    </w:p>
    <w:p>
      <w:r>
        <w:rPr>
          <w:b/>
          <w:sz w:val="22"/>
        </w:rPr>
        <w:t>Client's full name: Client: Martin H (A15)                      Date submitted: __________________</w:t>
      </w:r>
    </w:p>
    <w:p/>
    <w:p>
      <w:r>
        <w:rPr>
          <w:b/>
        </w:rPr>
        <w:t xml:space="preserve">Instructions: </w:t>
      </w:r>
      <w:r>
        <w:t>Below is a long list of independent living skills divided into several categories. Please rate each item based on what you can do fine without support, what you need to practice, what you plan on starting, what you need support with, and what doesn't apply to you.</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4320"/>
            <w:shd w:fill="E7E6E6"/>
          </w:tcPr>
          <w:p>
            <w:pPr>
              <w:jc w:val="center"/>
            </w:pPr>
            <w:r>
              <w:rPr>
                <w:b/>
                <w:sz w:val="18"/>
              </w:rPr>
              <w:t>General Life Skills</w:t>
            </w:r>
          </w:p>
        </w:tc>
        <w:tc>
          <w:tcPr>
            <w:tcW w:type="dxa" w:w="1152"/>
            <w:shd w:fill="E7E6E6"/>
          </w:tcPr>
          <w:p>
            <w:pPr>
              <w:jc w:val="center"/>
            </w:pPr>
            <w:r>
              <w:rPr>
                <w:b/>
                <w:sz w:val="18"/>
              </w:rPr>
              <w:t>Can Do</w:t>
              <w:br/>
              <w:t>Already</w:t>
            </w:r>
          </w:p>
        </w:tc>
        <w:tc>
          <w:tcPr>
            <w:tcW w:type="dxa" w:w="1152"/>
            <w:shd w:fill="E7E6E6"/>
          </w:tcPr>
          <w:p>
            <w:pPr>
              <w:jc w:val="center"/>
            </w:pPr>
            <w:r>
              <w:rPr>
                <w:b/>
                <w:sz w:val="18"/>
              </w:rPr>
              <w:t>Needs</w:t>
              <w:br/>
              <w:t>More</w:t>
              <w:br/>
              <w:t>Practice</w:t>
            </w:r>
          </w:p>
        </w:tc>
        <w:tc>
          <w:tcPr>
            <w:tcW w:type="dxa" w:w="1152"/>
            <w:shd w:fill="E7E6E6"/>
          </w:tcPr>
          <w:p>
            <w:pPr>
              <w:jc w:val="center"/>
            </w:pPr>
            <w:r>
              <w:rPr>
                <w:b/>
                <w:sz w:val="18"/>
              </w:rPr>
              <w:t>Plan to</w:t>
              <w:br/>
              <w:t>Start</w:t>
            </w:r>
          </w:p>
        </w:tc>
        <w:tc>
          <w:tcPr>
            <w:tcW w:type="dxa" w:w="1152"/>
            <w:shd w:fill="E7E6E6"/>
          </w:tcPr>
          <w:p>
            <w:pPr>
              <w:jc w:val="center"/>
            </w:pPr>
            <w:r>
              <w:rPr>
                <w:b/>
                <w:sz w:val="18"/>
              </w:rPr>
              <w:t>Ongoing</w:t>
              <w:br/>
              <w:t>Support</w:t>
              <w:br/>
              <w:t>Needed</w:t>
            </w:r>
          </w:p>
        </w:tc>
        <w:tc>
          <w:tcPr>
            <w:tcW w:type="dxa" w:w="1152"/>
            <w:shd w:fill="E7E6E6"/>
          </w:tcPr>
          <w:p>
            <w:pPr>
              <w:jc w:val="center"/>
            </w:pPr>
            <w:r>
              <w:rPr>
                <w:b/>
                <w:sz w:val="18"/>
              </w:rPr>
              <w:t>N/A</w:t>
            </w:r>
          </w:p>
        </w:tc>
      </w:tr>
      <w:tr>
        <w:tc>
          <w:tcPr>
            <w:tcW w:type="dxa" w:w="4320"/>
          </w:tcPr>
          <w:p>
            <w:r>
              <w:t>I brush my teeth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shower daily with shampoo, conditioner, and soap</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wash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use deodorant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brush/comb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shave as needed</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can dress myself</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choose the clothes I wear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bl>
    <w:p>
      <w:pPr>
        <w:sectPr>
          <w:pgSz w:w="12240" w:h="15840"/>
          <w:pgMar w:top="1440" w:right="1800" w:bottom="1440" w:left="1800" w:header="720" w:footer="720" w:gutter="0"/>
          <w:cols w:space="720"/>
          <w:docGrid w:linePitch="360"/>
        </w:sectPr>
      </w:pPr>
    </w:p>
    <w:p>
      <w:pPr>
        <w:pStyle w:val="Heading1"/>
        <w:jc w:val="center"/>
      </w:pPr>
      <w:r>
        <w:t>Independent Living Skills Checklist</w:t>
      </w:r>
    </w:p>
    <w:p>
      <w:r>
        <w:rPr>
          <w:b/>
          <w:sz w:val="22"/>
        </w:rPr>
        <w:t>Client's full name: Client: Joseph R (A16)                      Date submitted: __________________</w:t>
      </w:r>
    </w:p>
    <w:p/>
    <w:p>
      <w:r>
        <w:rPr>
          <w:b/>
        </w:rPr>
        <w:t xml:space="preserve">Instructions: </w:t>
      </w:r>
      <w:r>
        <w:t>Below is a long list of independent living skills divided into several categories. Please rate each item based on what you can do fine without support, what you need to practice, what you plan on starting, what you need support with, and what doesn't apply to you.</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4320"/>
            <w:shd w:fill="E7E6E6"/>
          </w:tcPr>
          <w:p>
            <w:pPr>
              <w:jc w:val="center"/>
            </w:pPr>
            <w:r>
              <w:rPr>
                <w:b/>
                <w:sz w:val="18"/>
              </w:rPr>
              <w:t>General Life Skills</w:t>
            </w:r>
          </w:p>
        </w:tc>
        <w:tc>
          <w:tcPr>
            <w:tcW w:type="dxa" w:w="1152"/>
            <w:shd w:fill="E7E6E6"/>
          </w:tcPr>
          <w:p>
            <w:pPr>
              <w:jc w:val="center"/>
            </w:pPr>
            <w:r>
              <w:rPr>
                <w:b/>
                <w:sz w:val="18"/>
              </w:rPr>
              <w:t>Can Do</w:t>
              <w:br/>
              <w:t>Already</w:t>
            </w:r>
          </w:p>
        </w:tc>
        <w:tc>
          <w:tcPr>
            <w:tcW w:type="dxa" w:w="1152"/>
            <w:shd w:fill="E7E6E6"/>
          </w:tcPr>
          <w:p>
            <w:pPr>
              <w:jc w:val="center"/>
            </w:pPr>
            <w:r>
              <w:rPr>
                <w:b/>
                <w:sz w:val="18"/>
              </w:rPr>
              <w:t>Needs</w:t>
              <w:br/>
              <w:t>More</w:t>
              <w:br/>
              <w:t>Practice</w:t>
            </w:r>
          </w:p>
        </w:tc>
        <w:tc>
          <w:tcPr>
            <w:tcW w:type="dxa" w:w="1152"/>
            <w:shd w:fill="E7E6E6"/>
          </w:tcPr>
          <w:p>
            <w:pPr>
              <w:jc w:val="center"/>
            </w:pPr>
            <w:r>
              <w:rPr>
                <w:b/>
                <w:sz w:val="18"/>
              </w:rPr>
              <w:t>Plan to</w:t>
              <w:br/>
              <w:t>Start</w:t>
            </w:r>
          </w:p>
        </w:tc>
        <w:tc>
          <w:tcPr>
            <w:tcW w:type="dxa" w:w="1152"/>
            <w:shd w:fill="E7E6E6"/>
          </w:tcPr>
          <w:p>
            <w:pPr>
              <w:jc w:val="center"/>
            </w:pPr>
            <w:r>
              <w:rPr>
                <w:b/>
                <w:sz w:val="18"/>
              </w:rPr>
              <w:t>Ongoing</w:t>
              <w:br/>
              <w:t>Support</w:t>
              <w:br/>
              <w:t>Needed</w:t>
            </w:r>
          </w:p>
        </w:tc>
        <w:tc>
          <w:tcPr>
            <w:tcW w:type="dxa" w:w="1152"/>
            <w:shd w:fill="E7E6E6"/>
          </w:tcPr>
          <w:p>
            <w:pPr>
              <w:jc w:val="center"/>
            </w:pPr>
            <w:r>
              <w:rPr>
                <w:b/>
                <w:sz w:val="18"/>
              </w:rPr>
              <w:t>N/A</w:t>
            </w:r>
          </w:p>
        </w:tc>
      </w:tr>
      <w:tr>
        <w:tc>
          <w:tcPr>
            <w:tcW w:type="dxa" w:w="4320"/>
          </w:tcPr>
          <w:p>
            <w:r>
              <w:t>I brush my teeth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shower daily with shampoo, conditioner, and soap</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wash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use deodorant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brush/comb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shave as needed</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can dress myself</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choose the clothes I wear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bl>
    <w:p>
      <w:pPr>
        <w:sectPr>
          <w:pgSz w:w="12240" w:h="15840"/>
          <w:pgMar w:top="1440" w:right="1800" w:bottom="1440" w:left="1800" w:header="720" w:footer="720" w:gutter="0"/>
          <w:cols w:space="720"/>
          <w:docGrid w:linePitch="360"/>
        </w:sectPr>
      </w:pPr>
    </w:p>
    <w:p>
      <w:pPr>
        <w:pStyle w:val="Heading1"/>
        <w:jc w:val="center"/>
      </w:pPr>
      <w:r>
        <w:t>Independent Living Skills Checklist</w:t>
      </w:r>
    </w:p>
    <w:p>
      <w:r>
        <w:rPr>
          <w:b/>
          <w:sz w:val="22"/>
        </w:rPr>
        <w:t>Client's full name: Client: James C (A17)                       Date submitted: __________________</w:t>
      </w:r>
    </w:p>
    <w:p/>
    <w:p>
      <w:r>
        <w:rPr>
          <w:b/>
        </w:rPr>
        <w:t xml:space="preserve">Instructions: </w:t>
      </w:r>
      <w:r>
        <w:t>Below is a long list of independent living skills divided into several categories. Please rate each item based on what you can do fine without support, what you need to practice, what you plan on starting, what you need support with, and what doesn't apply to you.</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4320"/>
            <w:shd w:fill="E7E6E6"/>
          </w:tcPr>
          <w:p>
            <w:pPr>
              <w:jc w:val="center"/>
            </w:pPr>
            <w:r>
              <w:rPr>
                <w:b/>
                <w:sz w:val="18"/>
              </w:rPr>
              <w:t>General Life Skills</w:t>
            </w:r>
          </w:p>
        </w:tc>
        <w:tc>
          <w:tcPr>
            <w:tcW w:type="dxa" w:w="1152"/>
            <w:shd w:fill="E7E6E6"/>
          </w:tcPr>
          <w:p>
            <w:pPr>
              <w:jc w:val="center"/>
            </w:pPr>
            <w:r>
              <w:rPr>
                <w:b/>
                <w:sz w:val="18"/>
              </w:rPr>
              <w:t>Can Do</w:t>
              <w:br/>
              <w:t>Already</w:t>
            </w:r>
          </w:p>
        </w:tc>
        <w:tc>
          <w:tcPr>
            <w:tcW w:type="dxa" w:w="1152"/>
            <w:shd w:fill="E7E6E6"/>
          </w:tcPr>
          <w:p>
            <w:pPr>
              <w:jc w:val="center"/>
            </w:pPr>
            <w:r>
              <w:rPr>
                <w:b/>
                <w:sz w:val="18"/>
              </w:rPr>
              <w:t>Needs</w:t>
              <w:br/>
              <w:t>More</w:t>
              <w:br/>
              <w:t>Practice</w:t>
            </w:r>
          </w:p>
        </w:tc>
        <w:tc>
          <w:tcPr>
            <w:tcW w:type="dxa" w:w="1152"/>
            <w:shd w:fill="E7E6E6"/>
          </w:tcPr>
          <w:p>
            <w:pPr>
              <w:jc w:val="center"/>
            </w:pPr>
            <w:r>
              <w:rPr>
                <w:b/>
                <w:sz w:val="18"/>
              </w:rPr>
              <w:t>Plan to</w:t>
              <w:br/>
              <w:t>Start</w:t>
            </w:r>
          </w:p>
        </w:tc>
        <w:tc>
          <w:tcPr>
            <w:tcW w:type="dxa" w:w="1152"/>
            <w:shd w:fill="E7E6E6"/>
          </w:tcPr>
          <w:p>
            <w:pPr>
              <w:jc w:val="center"/>
            </w:pPr>
            <w:r>
              <w:rPr>
                <w:b/>
                <w:sz w:val="18"/>
              </w:rPr>
              <w:t>Ongoing</w:t>
              <w:br/>
              <w:t>Support</w:t>
              <w:br/>
              <w:t>Needed</w:t>
            </w:r>
          </w:p>
        </w:tc>
        <w:tc>
          <w:tcPr>
            <w:tcW w:type="dxa" w:w="1152"/>
            <w:shd w:fill="E7E6E6"/>
          </w:tcPr>
          <w:p>
            <w:pPr>
              <w:jc w:val="center"/>
            </w:pPr>
            <w:r>
              <w:rPr>
                <w:b/>
                <w:sz w:val="18"/>
              </w:rPr>
              <w:t>N/A</w:t>
            </w:r>
          </w:p>
        </w:tc>
      </w:tr>
      <w:tr>
        <w:tc>
          <w:tcPr>
            <w:tcW w:type="dxa" w:w="4320"/>
          </w:tcPr>
          <w:p>
            <w:r>
              <w:t>I brush my teeth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shower daily with shampoo, conditioner, and soap</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wash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use deodorant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brush/comb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shave as needed</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can dress myself</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choose the clothes I wear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bl>
    <w:p>
      <w:pPr>
        <w:sectPr>
          <w:pgSz w:w="12240" w:h="15840"/>
          <w:pgMar w:top="1440" w:right="1800" w:bottom="1440" w:left="1800" w:header="720" w:footer="720" w:gutter="0"/>
          <w:cols w:space="720"/>
          <w:docGrid w:linePitch="360"/>
        </w:sectPr>
      </w:pPr>
    </w:p>
    <w:p>
      <w:pPr>
        <w:pStyle w:val="Heading1"/>
        <w:jc w:val="center"/>
      </w:pPr>
      <w:r>
        <w:t>Independent Living Skills Checklist</w:t>
      </w:r>
    </w:p>
    <w:p>
      <w:r>
        <w:rPr>
          <w:b/>
          <w:sz w:val="22"/>
        </w:rPr>
        <w:t>Client's full name: Client: Gavin M (A18)                       Date submitted: __________________</w:t>
      </w:r>
    </w:p>
    <w:p/>
    <w:p>
      <w:r>
        <w:rPr>
          <w:b/>
        </w:rPr>
        <w:t xml:space="preserve">Instructions: </w:t>
      </w:r>
      <w:r>
        <w:t>Below is a long list of independent living skills divided into several categories. Please rate each item based on what you can do fine without support, what you need to practice, what you plan on starting, what you need support with, and what doesn't apply to you.</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4320"/>
            <w:shd w:fill="E7E6E6"/>
          </w:tcPr>
          <w:p>
            <w:pPr>
              <w:jc w:val="center"/>
            </w:pPr>
            <w:r>
              <w:rPr>
                <w:b/>
                <w:sz w:val="18"/>
              </w:rPr>
              <w:t>General Life Skills</w:t>
            </w:r>
          </w:p>
        </w:tc>
        <w:tc>
          <w:tcPr>
            <w:tcW w:type="dxa" w:w="1152"/>
            <w:shd w:fill="E7E6E6"/>
          </w:tcPr>
          <w:p>
            <w:pPr>
              <w:jc w:val="center"/>
            </w:pPr>
            <w:r>
              <w:rPr>
                <w:b/>
                <w:sz w:val="18"/>
              </w:rPr>
              <w:t>Can Do</w:t>
              <w:br/>
              <w:t>Already</w:t>
            </w:r>
          </w:p>
        </w:tc>
        <w:tc>
          <w:tcPr>
            <w:tcW w:type="dxa" w:w="1152"/>
            <w:shd w:fill="E7E6E6"/>
          </w:tcPr>
          <w:p>
            <w:pPr>
              <w:jc w:val="center"/>
            </w:pPr>
            <w:r>
              <w:rPr>
                <w:b/>
                <w:sz w:val="18"/>
              </w:rPr>
              <w:t>Needs</w:t>
              <w:br/>
              <w:t>More</w:t>
              <w:br/>
              <w:t>Practice</w:t>
            </w:r>
          </w:p>
        </w:tc>
        <w:tc>
          <w:tcPr>
            <w:tcW w:type="dxa" w:w="1152"/>
            <w:shd w:fill="E7E6E6"/>
          </w:tcPr>
          <w:p>
            <w:pPr>
              <w:jc w:val="center"/>
            </w:pPr>
            <w:r>
              <w:rPr>
                <w:b/>
                <w:sz w:val="18"/>
              </w:rPr>
              <w:t>Plan to</w:t>
              <w:br/>
              <w:t>Start</w:t>
            </w:r>
          </w:p>
        </w:tc>
        <w:tc>
          <w:tcPr>
            <w:tcW w:type="dxa" w:w="1152"/>
            <w:shd w:fill="E7E6E6"/>
          </w:tcPr>
          <w:p>
            <w:pPr>
              <w:jc w:val="center"/>
            </w:pPr>
            <w:r>
              <w:rPr>
                <w:b/>
                <w:sz w:val="18"/>
              </w:rPr>
              <w:t>Ongoing</w:t>
              <w:br/>
              <w:t>Support</w:t>
              <w:br/>
              <w:t>Needed</w:t>
            </w:r>
          </w:p>
        </w:tc>
        <w:tc>
          <w:tcPr>
            <w:tcW w:type="dxa" w:w="1152"/>
            <w:shd w:fill="E7E6E6"/>
          </w:tcPr>
          <w:p>
            <w:pPr>
              <w:jc w:val="center"/>
            </w:pPr>
            <w:r>
              <w:rPr>
                <w:b/>
                <w:sz w:val="18"/>
              </w:rPr>
              <w:t>N/A</w:t>
            </w:r>
          </w:p>
        </w:tc>
      </w:tr>
      <w:tr>
        <w:tc>
          <w:tcPr>
            <w:tcW w:type="dxa" w:w="4320"/>
          </w:tcPr>
          <w:p>
            <w:r>
              <w:t>I brush my teeth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shower daily with shampoo, conditioner, and soap</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wash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use deodorant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brush/comb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shave as needed</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can dress myself</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choose the clothes I wear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bl>
    <w:p>
      <w:pPr>
        <w:sectPr>
          <w:pgSz w:w="12240" w:h="15840"/>
          <w:pgMar w:top="1440" w:right="1800" w:bottom="1440" w:left="1800" w:header="720" w:footer="720" w:gutter="0"/>
          <w:cols w:space="720"/>
          <w:docGrid w:linePitch="360"/>
        </w:sectPr>
      </w:pPr>
    </w:p>
    <w:p>
      <w:pPr>
        <w:pStyle w:val="Heading1"/>
        <w:jc w:val="center"/>
      </w:pPr>
      <w:r>
        <w:t>Independent Living Skills Checklist</w:t>
      </w:r>
    </w:p>
    <w:p>
      <w:r>
        <w:rPr>
          <w:b/>
          <w:sz w:val="22"/>
        </w:rPr>
        <w:t>Client's full name: Client: James K (A19)                       Date submitted: __________________</w:t>
      </w:r>
    </w:p>
    <w:p/>
    <w:p>
      <w:r>
        <w:rPr>
          <w:b/>
        </w:rPr>
        <w:t xml:space="preserve">Instructions: </w:t>
      </w:r>
      <w:r>
        <w:t>Below is a long list of independent living skills divided into several categories. Please rate each item based on what you can do fine without support, what you need to practice, what you plan on starting, what you need support with, and what doesn't apply to you.</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4320"/>
            <w:shd w:fill="E7E6E6"/>
          </w:tcPr>
          <w:p>
            <w:pPr>
              <w:jc w:val="center"/>
            </w:pPr>
            <w:r>
              <w:rPr>
                <w:b/>
                <w:sz w:val="18"/>
              </w:rPr>
              <w:t>General Life Skills</w:t>
            </w:r>
          </w:p>
        </w:tc>
        <w:tc>
          <w:tcPr>
            <w:tcW w:type="dxa" w:w="1152"/>
            <w:shd w:fill="E7E6E6"/>
          </w:tcPr>
          <w:p>
            <w:pPr>
              <w:jc w:val="center"/>
            </w:pPr>
            <w:r>
              <w:rPr>
                <w:b/>
                <w:sz w:val="18"/>
              </w:rPr>
              <w:t>Can Do</w:t>
              <w:br/>
              <w:t>Already</w:t>
            </w:r>
          </w:p>
        </w:tc>
        <w:tc>
          <w:tcPr>
            <w:tcW w:type="dxa" w:w="1152"/>
            <w:shd w:fill="E7E6E6"/>
          </w:tcPr>
          <w:p>
            <w:pPr>
              <w:jc w:val="center"/>
            </w:pPr>
            <w:r>
              <w:rPr>
                <w:b/>
                <w:sz w:val="18"/>
              </w:rPr>
              <w:t>Needs</w:t>
              <w:br/>
              <w:t>More</w:t>
              <w:br/>
              <w:t>Practice</w:t>
            </w:r>
          </w:p>
        </w:tc>
        <w:tc>
          <w:tcPr>
            <w:tcW w:type="dxa" w:w="1152"/>
            <w:shd w:fill="E7E6E6"/>
          </w:tcPr>
          <w:p>
            <w:pPr>
              <w:jc w:val="center"/>
            </w:pPr>
            <w:r>
              <w:rPr>
                <w:b/>
                <w:sz w:val="18"/>
              </w:rPr>
              <w:t>Plan to</w:t>
              <w:br/>
              <w:t>Start</w:t>
            </w:r>
          </w:p>
        </w:tc>
        <w:tc>
          <w:tcPr>
            <w:tcW w:type="dxa" w:w="1152"/>
            <w:shd w:fill="E7E6E6"/>
          </w:tcPr>
          <w:p>
            <w:pPr>
              <w:jc w:val="center"/>
            </w:pPr>
            <w:r>
              <w:rPr>
                <w:b/>
                <w:sz w:val="18"/>
              </w:rPr>
              <w:t>Ongoing</w:t>
              <w:br/>
              <w:t>Support</w:t>
              <w:br/>
              <w:t>Needed</w:t>
            </w:r>
          </w:p>
        </w:tc>
        <w:tc>
          <w:tcPr>
            <w:tcW w:type="dxa" w:w="1152"/>
            <w:shd w:fill="E7E6E6"/>
          </w:tcPr>
          <w:p>
            <w:pPr>
              <w:jc w:val="center"/>
            </w:pPr>
            <w:r>
              <w:rPr>
                <w:b/>
                <w:sz w:val="18"/>
              </w:rPr>
              <w:t>N/A</w:t>
            </w:r>
          </w:p>
        </w:tc>
      </w:tr>
      <w:tr>
        <w:tc>
          <w:tcPr>
            <w:tcW w:type="dxa" w:w="4320"/>
          </w:tcPr>
          <w:p>
            <w:r>
              <w:t>I brush my teeth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shower daily with shampoo, conditioner, and soap</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wash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use deodorant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brush/comb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shave as needed</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can dress myself</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choose the clothes I wear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bl>
    <w:p>
      <w:pPr>
        <w:sectPr>
          <w:pgSz w:w="12240" w:h="15840"/>
          <w:pgMar w:top="1440" w:right="1800" w:bottom="1440" w:left="1800" w:header="720" w:footer="720" w:gutter="0"/>
          <w:cols w:space="720"/>
          <w:docGrid w:linePitch="360"/>
        </w:sectPr>
      </w:pPr>
    </w:p>
    <w:p>
      <w:pPr>
        <w:pStyle w:val="Heading1"/>
        <w:jc w:val="center"/>
      </w:pPr>
      <w:r>
        <w:t>Independent Living Skills Checklist</w:t>
      </w:r>
    </w:p>
    <w:p>
      <w:r>
        <w:rPr>
          <w:b/>
          <w:sz w:val="22"/>
        </w:rPr>
        <w:t>Client's full name: Client: Dan O’L (A24)                       Date submitted: __________________</w:t>
      </w:r>
    </w:p>
    <w:p/>
    <w:p>
      <w:r>
        <w:rPr>
          <w:b/>
        </w:rPr>
        <w:t xml:space="preserve">Instructions: </w:t>
      </w:r>
      <w:r>
        <w:t>Below is a long list of independent living skills divided into several categories. Please rate each item based on what you can do fine without support, what you need to practice, what you plan on starting, what you need support with, and what doesn't apply to you.</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4320"/>
            <w:shd w:fill="E7E6E6"/>
          </w:tcPr>
          <w:p>
            <w:pPr>
              <w:jc w:val="center"/>
            </w:pPr>
            <w:r>
              <w:rPr>
                <w:b/>
                <w:sz w:val="18"/>
              </w:rPr>
              <w:t>General Life Skills</w:t>
            </w:r>
          </w:p>
        </w:tc>
        <w:tc>
          <w:tcPr>
            <w:tcW w:type="dxa" w:w="1152"/>
            <w:shd w:fill="E7E6E6"/>
          </w:tcPr>
          <w:p>
            <w:pPr>
              <w:jc w:val="center"/>
            </w:pPr>
            <w:r>
              <w:rPr>
                <w:b/>
                <w:sz w:val="18"/>
              </w:rPr>
              <w:t>Can Do</w:t>
              <w:br/>
              <w:t>Already</w:t>
            </w:r>
          </w:p>
        </w:tc>
        <w:tc>
          <w:tcPr>
            <w:tcW w:type="dxa" w:w="1152"/>
            <w:shd w:fill="E7E6E6"/>
          </w:tcPr>
          <w:p>
            <w:pPr>
              <w:jc w:val="center"/>
            </w:pPr>
            <w:r>
              <w:rPr>
                <w:b/>
                <w:sz w:val="18"/>
              </w:rPr>
              <w:t>Needs</w:t>
              <w:br/>
              <w:t>More</w:t>
              <w:br/>
              <w:t>Practice</w:t>
            </w:r>
          </w:p>
        </w:tc>
        <w:tc>
          <w:tcPr>
            <w:tcW w:type="dxa" w:w="1152"/>
            <w:shd w:fill="E7E6E6"/>
          </w:tcPr>
          <w:p>
            <w:pPr>
              <w:jc w:val="center"/>
            </w:pPr>
            <w:r>
              <w:rPr>
                <w:b/>
                <w:sz w:val="18"/>
              </w:rPr>
              <w:t>Plan to</w:t>
              <w:br/>
              <w:t>Start</w:t>
            </w:r>
          </w:p>
        </w:tc>
        <w:tc>
          <w:tcPr>
            <w:tcW w:type="dxa" w:w="1152"/>
            <w:shd w:fill="E7E6E6"/>
          </w:tcPr>
          <w:p>
            <w:pPr>
              <w:jc w:val="center"/>
            </w:pPr>
            <w:r>
              <w:rPr>
                <w:b/>
                <w:sz w:val="18"/>
              </w:rPr>
              <w:t>Ongoing</w:t>
              <w:br/>
              <w:t>Support</w:t>
              <w:br/>
              <w:t>Needed</w:t>
            </w:r>
          </w:p>
        </w:tc>
        <w:tc>
          <w:tcPr>
            <w:tcW w:type="dxa" w:w="1152"/>
            <w:shd w:fill="E7E6E6"/>
          </w:tcPr>
          <w:p>
            <w:pPr>
              <w:jc w:val="center"/>
            </w:pPr>
            <w:r>
              <w:rPr>
                <w:b/>
                <w:sz w:val="18"/>
              </w:rPr>
              <w:t>N/A</w:t>
            </w:r>
          </w:p>
        </w:tc>
      </w:tr>
      <w:tr>
        <w:tc>
          <w:tcPr>
            <w:tcW w:type="dxa" w:w="4320"/>
          </w:tcPr>
          <w:p>
            <w:r>
              <w:t>I brush my teeth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shower daily with shampoo, conditioner, and soap</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wash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use deodorant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brush/comb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shave as needed</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can dress myself</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choose the clothes I wear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bl>
    <w:p>
      <w:pPr>
        <w:sectPr>
          <w:pgSz w:w="12240" w:h="15840"/>
          <w:pgMar w:top="1440" w:right="1800" w:bottom="1440" w:left="1800" w:header="720" w:footer="720" w:gutter="0"/>
          <w:cols w:space="720"/>
          <w:docGrid w:linePitch="360"/>
        </w:sectPr>
      </w:pPr>
    </w:p>
    <w:p>
      <w:pPr>
        <w:pStyle w:val="Heading1"/>
        <w:jc w:val="center"/>
      </w:pPr>
      <w:r>
        <w:t>Independent Living Skills Checklist</w:t>
      </w:r>
    </w:p>
    <w:p>
      <w:r>
        <w:rPr>
          <w:b/>
          <w:sz w:val="22"/>
        </w:rPr>
        <w:t>Client's full name: Client: Mapule Uw. (A25)                    Date submitted: __________________</w:t>
      </w:r>
    </w:p>
    <w:p/>
    <w:p>
      <w:r>
        <w:rPr>
          <w:b/>
        </w:rPr>
        <w:t xml:space="preserve">Instructions: </w:t>
      </w:r>
      <w:r>
        <w:t>Below is a long list of independent living skills divided into several categories. Please rate each item based on what you can do fine without support, what you need to practice, what you plan on starting, what you need support with, and what doesn't apply to you.</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4320"/>
            <w:shd w:fill="E7E6E6"/>
          </w:tcPr>
          <w:p>
            <w:pPr>
              <w:jc w:val="center"/>
            </w:pPr>
            <w:r>
              <w:rPr>
                <w:b/>
                <w:sz w:val="18"/>
              </w:rPr>
              <w:t>General Life Skills</w:t>
            </w:r>
          </w:p>
        </w:tc>
        <w:tc>
          <w:tcPr>
            <w:tcW w:type="dxa" w:w="1152"/>
            <w:shd w:fill="E7E6E6"/>
          </w:tcPr>
          <w:p>
            <w:pPr>
              <w:jc w:val="center"/>
            </w:pPr>
            <w:r>
              <w:rPr>
                <w:b/>
                <w:sz w:val="18"/>
              </w:rPr>
              <w:t>Can Do</w:t>
              <w:br/>
              <w:t>Already</w:t>
            </w:r>
          </w:p>
        </w:tc>
        <w:tc>
          <w:tcPr>
            <w:tcW w:type="dxa" w:w="1152"/>
            <w:shd w:fill="E7E6E6"/>
          </w:tcPr>
          <w:p>
            <w:pPr>
              <w:jc w:val="center"/>
            </w:pPr>
            <w:r>
              <w:rPr>
                <w:b/>
                <w:sz w:val="18"/>
              </w:rPr>
              <w:t>Needs</w:t>
              <w:br/>
              <w:t>More</w:t>
              <w:br/>
              <w:t>Practice</w:t>
            </w:r>
          </w:p>
        </w:tc>
        <w:tc>
          <w:tcPr>
            <w:tcW w:type="dxa" w:w="1152"/>
            <w:shd w:fill="E7E6E6"/>
          </w:tcPr>
          <w:p>
            <w:pPr>
              <w:jc w:val="center"/>
            </w:pPr>
            <w:r>
              <w:rPr>
                <w:b/>
                <w:sz w:val="18"/>
              </w:rPr>
              <w:t>Plan to</w:t>
              <w:br/>
              <w:t>Start</w:t>
            </w:r>
          </w:p>
        </w:tc>
        <w:tc>
          <w:tcPr>
            <w:tcW w:type="dxa" w:w="1152"/>
            <w:shd w:fill="E7E6E6"/>
          </w:tcPr>
          <w:p>
            <w:pPr>
              <w:jc w:val="center"/>
            </w:pPr>
            <w:r>
              <w:rPr>
                <w:b/>
                <w:sz w:val="18"/>
              </w:rPr>
              <w:t>Ongoing</w:t>
              <w:br/>
              <w:t>Support</w:t>
              <w:br/>
              <w:t>Needed</w:t>
            </w:r>
          </w:p>
        </w:tc>
        <w:tc>
          <w:tcPr>
            <w:tcW w:type="dxa" w:w="1152"/>
            <w:shd w:fill="E7E6E6"/>
          </w:tcPr>
          <w:p>
            <w:pPr>
              <w:jc w:val="center"/>
            </w:pPr>
            <w:r>
              <w:rPr>
                <w:b/>
                <w:sz w:val="18"/>
              </w:rPr>
              <w:t>N/A</w:t>
            </w:r>
          </w:p>
        </w:tc>
      </w:tr>
      <w:tr>
        <w:tc>
          <w:tcPr>
            <w:tcW w:type="dxa" w:w="4320"/>
          </w:tcPr>
          <w:p>
            <w:r>
              <w:t>I brush my teeth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shower daily with shampoo, conditioner, and soap</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wash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use deodorant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brush/comb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shave as needed</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can dress myself</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choose the clothes I wear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bl>
    <w:p>
      <w:pPr>
        <w:sectPr>
          <w:pgSz w:w="12240" w:h="15840"/>
          <w:pgMar w:top="1440" w:right="1800" w:bottom="1440" w:left="1800" w:header="720" w:footer="720" w:gutter="0"/>
          <w:cols w:space="720"/>
          <w:docGrid w:linePitch="360"/>
        </w:sectPr>
      </w:pPr>
    </w:p>
    <w:p>
      <w:pPr>
        <w:pStyle w:val="Heading1"/>
        <w:jc w:val="center"/>
      </w:pPr>
      <w:r>
        <w:t>Independent Living Skills Checklist</w:t>
      </w:r>
    </w:p>
    <w:p>
      <w:r>
        <w:rPr>
          <w:b/>
          <w:sz w:val="22"/>
        </w:rPr>
        <w:t>Client's full name: Client: Ahmed I (A27)                       Date submitted: __________________</w:t>
      </w:r>
    </w:p>
    <w:p/>
    <w:p>
      <w:r>
        <w:rPr>
          <w:b/>
        </w:rPr>
        <w:t xml:space="preserve">Instructions: </w:t>
      </w:r>
      <w:r>
        <w:t>Below is a long list of independent living skills divided into several categories. Please rate each item based on what you can do fine without support, what you need to practice, what you plan on starting, what you need support with, and what doesn't apply to you.</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4320"/>
            <w:shd w:fill="E7E6E6"/>
          </w:tcPr>
          <w:p>
            <w:pPr>
              <w:jc w:val="center"/>
            </w:pPr>
            <w:r>
              <w:rPr>
                <w:b/>
                <w:sz w:val="18"/>
              </w:rPr>
              <w:t>General Life Skills</w:t>
            </w:r>
          </w:p>
        </w:tc>
        <w:tc>
          <w:tcPr>
            <w:tcW w:type="dxa" w:w="1152"/>
            <w:shd w:fill="E7E6E6"/>
          </w:tcPr>
          <w:p>
            <w:pPr>
              <w:jc w:val="center"/>
            </w:pPr>
            <w:r>
              <w:rPr>
                <w:b/>
                <w:sz w:val="18"/>
              </w:rPr>
              <w:t>Can Do</w:t>
              <w:br/>
              <w:t>Already</w:t>
            </w:r>
          </w:p>
        </w:tc>
        <w:tc>
          <w:tcPr>
            <w:tcW w:type="dxa" w:w="1152"/>
            <w:shd w:fill="E7E6E6"/>
          </w:tcPr>
          <w:p>
            <w:pPr>
              <w:jc w:val="center"/>
            </w:pPr>
            <w:r>
              <w:rPr>
                <w:b/>
                <w:sz w:val="18"/>
              </w:rPr>
              <w:t>Needs</w:t>
              <w:br/>
              <w:t>More</w:t>
              <w:br/>
              <w:t>Practice</w:t>
            </w:r>
          </w:p>
        </w:tc>
        <w:tc>
          <w:tcPr>
            <w:tcW w:type="dxa" w:w="1152"/>
            <w:shd w:fill="E7E6E6"/>
          </w:tcPr>
          <w:p>
            <w:pPr>
              <w:jc w:val="center"/>
            </w:pPr>
            <w:r>
              <w:rPr>
                <w:b/>
                <w:sz w:val="18"/>
              </w:rPr>
              <w:t>Plan to</w:t>
              <w:br/>
              <w:t>Start</w:t>
            </w:r>
          </w:p>
        </w:tc>
        <w:tc>
          <w:tcPr>
            <w:tcW w:type="dxa" w:w="1152"/>
            <w:shd w:fill="E7E6E6"/>
          </w:tcPr>
          <w:p>
            <w:pPr>
              <w:jc w:val="center"/>
            </w:pPr>
            <w:r>
              <w:rPr>
                <w:b/>
                <w:sz w:val="18"/>
              </w:rPr>
              <w:t>Ongoing</w:t>
              <w:br/>
              <w:t>Support</w:t>
              <w:br/>
              <w:t>Needed</w:t>
            </w:r>
          </w:p>
        </w:tc>
        <w:tc>
          <w:tcPr>
            <w:tcW w:type="dxa" w:w="1152"/>
            <w:shd w:fill="E7E6E6"/>
          </w:tcPr>
          <w:p>
            <w:pPr>
              <w:jc w:val="center"/>
            </w:pPr>
            <w:r>
              <w:rPr>
                <w:b/>
                <w:sz w:val="18"/>
              </w:rPr>
              <w:t>N/A</w:t>
            </w:r>
          </w:p>
        </w:tc>
      </w:tr>
      <w:tr>
        <w:tc>
          <w:tcPr>
            <w:tcW w:type="dxa" w:w="4320"/>
          </w:tcPr>
          <w:p>
            <w:r>
              <w:t>I brush my teeth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shower daily with shampoo, conditioner, and soap</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wash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use deodorant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brush/comb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shave as needed</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can dress myself</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choose the clothes I wear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bl>
    <w:p>
      <w:pPr>
        <w:sectPr>
          <w:pgSz w:w="12240" w:h="15840"/>
          <w:pgMar w:top="1440" w:right="1800" w:bottom="1440" w:left="1800" w:header="720" w:footer="720" w:gutter="0"/>
          <w:cols w:space="720"/>
          <w:docGrid w:linePitch="360"/>
        </w:sectPr>
      </w:pPr>
    </w:p>
    <w:p>
      <w:pPr>
        <w:pStyle w:val="Heading1"/>
        <w:jc w:val="center"/>
      </w:pPr>
      <w:r>
        <w:t>Independent Living Skills Checklist</w:t>
      </w:r>
    </w:p>
    <w:p>
      <w:r>
        <w:rPr>
          <w:b/>
          <w:sz w:val="22"/>
        </w:rPr>
        <w:t>Client's full name: Client: Wiseman N (A28)                     Date submitted: __________________</w:t>
      </w:r>
    </w:p>
    <w:p/>
    <w:p>
      <w:r>
        <w:rPr>
          <w:b/>
        </w:rPr>
        <w:t xml:space="preserve">Instructions: </w:t>
      </w:r>
      <w:r>
        <w:t>Below is a long list of independent living skills divided into several categories. Please rate each item based on what you can do fine without support, what you need to practice, what you plan on starting, what you need support with, and what doesn't apply to you.</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4320"/>
            <w:shd w:fill="E7E6E6"/>
          </w:tcPr>
          <w:p>
            <w:pPr>
              <w:jc w:val="center"/>
            </w:pPr>
            <w:r>
              <w:rPr>
                <w:b/>
                <w:sz w:val="18"/>
              </w:rPr>
              <w:t>General Life Skills</w:t>
            </w:r>
          </w:p>
        </w:tc>
        <w:tc>
          <w:tcPr>
            <w:tcW w:type="dxa" w:w="1152"/>
            <w:shd w:fill="E7E6E6"/>
          </w:tcPr>
          <w:p>
            <w:pPr>
              <w:jc w:val="center"/>
            </w:pPr>
            <w:r>
              <w:rPr>
                <w:b/>
                <w:sz w:val="18"/>
              </w:rPr>
              <w:t>Can Do</w:t>
              <w:br/>
              <w:t>Already</w:t>
            </w:r>
          </w:p>
        </w:tc>
        <w:tc>
          <w:tcPr>
            <w:tcW w:type="dxa" w:w="1152"/>
            <w:shd w:fill="E7E6E6"/>
          </w:tcPr>
          <w:p>
            <w:pPr>
              <w:jc w:val="center"/>
            </w:pPr>
            <w:r>
              <w:rPr>
                <w:b/>
                <w:sz w:val="18"/>
              </w:rPr>
              <w:t>Needs</w:t>
              <w:br/>
              <w:t>More</w:t>
              <w:br/>
              <w:t>Practice</w:t>
            </w:r>
          </w:p>
        </w:tc>
        <w:tc>
          <w:tcPr>
            <w:tcW w:type="dxa" w:w="1152"/>
            <w:shd w:fill="E7E6E6"/>
          </w:tcPr>
          <w:p>
            <w:pPr>
              <w:jc w:val="center"/>
            </w:pPr>
            <w:r>
              <w:rPr>
                <w:b/>
                <w:sz w:val="18"/>
              </w:rPr>
              <w:t>Plan to</w:t>
              <w:br/>
              <w:t>Start</w:t>
            </w:r>
          </w:p>
        </w:tc>
        <w:tc>
          <w:tcPr>
            <w:tcW w:type="dxa" w:w="1152"/>
            <w:shd w:fill="E7E6E6"/>
          </w:tcPr>
          <w:p>
            <w:pPr>
              <w:jc w:val="center"/>
            </w:pPr>
            <w:r>
              <w:rPr>
                <w:b/>
                <w:sz w:val="18"/>
              </w:rPr>
              <w:t>Ongoing</w:t>
              <w:br/>
              <w:t>Support</w:t>
              <w:br/>
              <w:t>Needed</w:t>
            </w:r>
          </w:p>
        </w:tc>
        <w:tc>
          <w:tcPr>
            <w:tcW w:type="dxa" w:w="1152"/>
            <w:shd w:fill="E7E6E6"/>
          </w:tcPr>
          <w:p>
            <w:pPr>
              <w:jc w:val="center"/>
            </w:pPr>
            <w:r>
              <w:rPr>
                <w:b/>
                <w:sz w:val="18"/>
              </w:rPr>
              <w:t>N/A</w:t>
            </w:r>
          </w:p>
        </w:tc>
      </w:tr>
      <w:tr>
        <w:tc>
          <w:tcPr>
            <w:tcW w:type="dxa" w:w="4320"/>
          </w:tcPr>
          <w:p>
            <w:r>
              <w:t>I brush my teeth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shower daily with shampoo, conditioner, and soap</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wash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use deodorant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brush/comb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shave as needed</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can dress myself</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choose the clothes I wear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bl>
    <w:p>
      <w:pPr>
        <w:sectPr>
          <w:pgSz w:w="12240" w:h="15840"/>
          <w:pgMar w:top="1440" w:right="1800" w:bottom="1440" w:left="1800" w:header="720" w:footer="720" w:gutter="0"/>
          <w:cols w:space="720"/>
          <w:docGrid w:linePitch="360"/>
        </w:sectPr>
      </w:pPr>
    </w:p>
    <w:p>
      <w:pPr>
        <w:pStyle w:val="Heading1"/>
        <w:jc w:val="center"/>
      </w:pPr>
      <w:r>
        <w:t>Independent Living Skills Checklist</w:t>
      </w:r>
    </w:p>
    <w:p>
      <w:r>
        <w:rPr>
          <w:b/>
          <w:sz w:val="22"/>
        </w:rPr>
        <w:t>Client's full name: Client: Brian W (A29)                       Date submitted: __________________</w:t>
      </w:r>
    </w:p>
    <w:p/>
    <w:p>
      <w:r>
        <w:rPr>
          <w:b/>
        </w:rPr>
        <w:t xml:space="preserve">Instructions: </w:t>
      </w:r>
      <w:r>
        <w:t>Below is a long list of independent living skills divided into several categories. Please rate each item based on what you can do fine without support, what you need to practice, what you plan on starting, what you need support with, and what doesn't apply to you.</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4320"/>
            <w:shd w:fill="E7E6E6"/>
          </w:tcPr>
          <w:p>
            <w:pPr>
              <w:jc w:val="center"/>
            </w:pPr>
            <w:r>
              <w:rPr>
                <w:b/>
                <w:sz w:val="18"/>
              </w:rPr>
              <w:t>General Life Skills</w:t>
            </w:r>
          </w:p>
        </w:tc>
        <w:tc>
          <w:tcPr>
            <w:tcW w:type="dxa" w:w="1152"/>
            <w:shd w:fill="E7E6E6"/>
          </w:tcPr>
          <w:p>
            <w:pPr>
              <w:jc w:val="center"/>
            </w:pPr>
            <w:r>
              <w:rPr>
                <w:b/>
                <w:sz w:val="18"/>
              </w:rPr>
              <w:t>Can Do</w:t>
              <w:br/>
              <w:t>Already</w:t>
            </w:r>
          </w:p>
        </w:tc>
        <w:tc>
          <w:tcPr>
            <w:tcW w:type="dxa" w:w="1152"/>
            <w:shd w:fill="E7E6E6"/>
          </w:tcPr>
          <w:p>
            <w:pPr>
              <w:jc w:val="center"/>
            </w:pPr>
            <w:r>
              <w:rPr>
                <w:b/>
                <w:sz w:val="18"/>
              </w:rPr>
              <w:t>Needs</w:t>
              <w:br/>
              <w:t>More</w:t>
              <w:br/>
              <w:t>Practice</w:t>
            </w:r>
          </w:p>
        </w:tc>
        <w:tc>
          <w:tcPr>
            <w:tcW w:type="dxa" w:w="1152"/>
            <w:shd w:fill="E7E6E6"/>
          </w:tcPr>
          <w:p>
            <w:pPr>
              <w:jc w:val="center"/>
            </w:pPr>
            <w:r>
              <w:rPr>
                <w:b/>
                <w:sz w:val="18"/>
              </w:rPr>
              <w:t>Plan to</w:t>
              <w:br/>
              <w:t>Start</w:t>
            </w:r>
          </w:p>
        </w:tc>
        <w:tc>
          <w:tcPr>
            <w:tcW w:type="dxa" w:w="1152"/>
            <w:shd w:fill="E7E6E6"/>
          </w:tcPr>
          <w:p>
            <w:pPr>
              <w:jc w:val="center"/>
            </w:pPr>
            <w:r>
              <w:rPr>
                <w:b/>
                <w:sz w:val="18"/>
              </w:rPr>
              <w:t>Ongoing</w:t>
              <w:br/>
              <w:t>Support</w:t>
              <w:br/>
              <w:t>Needed</w:t>
            </w:r>
          </w:p>
        </w:tc>
        <w:tc>
          <w:tcPr>
            <w:tcW w:type="dxa" w:w="1152"/>
            <w:shd w:fill="E7E6E6"/>
          </w:tcPr>
          <w:p>
            <w:pPr>
              <w:jc w:val="center"/>
            </w:pPr>
            <w:r>
              <w:rPr>
                <w:b/>
                <w:sz w:val="18"/>
              </w:rPr>
              <w:t>N/A</w:t>
            </w:r>
          </w:p>
        </w:tc>
      </w:tr>
      <w:tr>
        <w:tc>
          <w:tcPr>
            <w:tcW w:type="dxa" w:w="4320"/>
          </w:tcPr>
          <w:p>
            <w:r>
              <w:t>I brush my teeth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shower daily with shampoo, conditioner, and soap</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wash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use deodorant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brush/comb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shave as needed</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can dress myself</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choose the clothes I wear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bl>
    <w:p>
      <w:pPr>
        <w:sectPr>
          <w:pgSz w:w="12240" w:h="15840"/>
          <w:pgMar w:top="1440" w:right="1800" w:bottom="1440" w:left="1800" w:header="720" w:footer="720" w:gutter="0"/>
          <w:cols w:space="720"/>
          <w:docGrid w:linePitch="360"/>
        </w:sectPr>
      </w:pPr>
    </w:p>
    <w:p>
      <w:pPr>
        <w:pStyle w:val="Heading1"/>
        <w:jc w:val="center"/>
      </w:pPr>
      <w:r>
        <w:t>Independent Living Skills Checklist</w:t>
      </w:r>
    </w:p>
    <w:p>
      <w:r>
        <w:rPr>
          <w:b/>
          <w:sz w:val="22"/>
        </w:rPr>
        <w:t>Client's full name: Client: John F (A30)                        Date submitted: __________________</w:t>
      </w:r>
    </w:p>
    <w:p/>
    <w:p>
      <w:r>
        <w:rPr>
          <w:b/>
        </w:rPr>
        <w:t xml:space="preserve">Instructions: </w:t>
      </w:r>
      <w:r>
        <w:t>Below is a long list of independent living skills divided into several categories. Please rate each item based on what you can do fine without support, what you need to practice, what you plan on starting, what you need support with, and what doesn't apply to you.</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4320"/>
            <w:shd w:fill="E7E6E6"/>
          </w:tcPr>
          <w:p>
            <w:pPr>
              <w:jc w:val="center"/>
            </w:pPr>
            <w:r>
              <w:rPr>
                <w:b/>
                <w:sz w:val="18"/>
              </w:rPr>
              <w:t>General Life Skills</w:t>
            </w:r>
          </w:p>
        </w:tc>
        <w:tc>
          <w:tcPr>
            <w:tcW w:type="dxa" w:w="1152"/>
            <w:shd w:fill="E7E6E6"/>
          </w:tcPr>
          <w:p>
            <w:pPr>
              <w:jc w:val="center"/>
            </w:pPr>
            <w:r>
              <w:rPr>
                <w:b/>
                <w:sz w:val="18"/>
              </w:rPr>
              <w:t>Can Do</w:t>
              <w:br/>
              <w:t>Already</w:t>
            </w:r>
          </w:p>
        </w:tc>
        <w:tc>
          <w:tcPr>
            <w:tcW w:type="dxa" w:w="1152"/>
            <w:shd w:fill="E7E6E6"/>
          </w:tcPr>
          <w:p>
            <w:pPr>
              <w:jc w:val="center"/>
            </w:pPr>
            <w:r>
              <w:rPr>
                <w:b/>
                <w:sz w:val="18"/>
              </w:rPr>
              <w:t>Needs</w:t>
              <w:br/>
              <w:t>More</w:t>
              <w:br/>
              <w:t>Practice</w:t>
            </w:r>
          </w:p>
        </w:tc>
        <w:tc>
          <w:tcPr>
            <w:tcW w:type="dxa" w:w="1152"/>
            <w:shd w:fill="E7E6E6"/>
          </w:tcPr>
          <w:p>
            <w:pPr>
              <w:jc w:val="center"/>
            </w:pPr>
            <w:r>
              <w:rPr>
                <w:b/>
                <w:sz w:val="18"/>
              </w:rPr>
              <w:t>Plan to</w:t>
              <w:br/>
              <w:t>Start</w:t>
            </w:r>
          </w:p>
        </w:tc>
        <w:tc>
          <w:tcPr>
            <w:tcW w:type="dxa" w:w="1152"/>
            <w:shd w:fill="E7E6E6"/>
          </w:tcPr>
          <w:p>
            <w:pPr>
              <w:jc w:val="center"/>
            </w:pPr>
            <w:r>
              <w:rPr>
                <w:b/>
                <w:sz w:val="18"/>
              </w:rPr>
              <w:t>Ongoing</w:t>
              <w:br/>
              <w:t>Support</w:t>
              <w:br/>
              <w:t>Needed</w:t>
            </w:r>
          </w:p>
        </w:tc>
        <w:tc>
          <w:tcPr>
            <w:tcW w:type="dxa" w:w="1152"/>
            <w:shd w:fill="E7E6E6"/>
          </w:tcPr>
          <w:p>
            <w:pPr>
              <w:jc w:val="center"/>
            </w:pPr>
            <w:r>
              <w:rPr>
                <w:b/>
                <w:sz w:val="18"/>
              </w:rPr>
              <w:t>N/A</w:t>
            </w:r>
          </w:p>
        </w:tc>
      </w:tr>
      <w:tr>
        <w:tc>
          <w:tcPr>
            <w:tcW w:type="dxa" w:w="4320"/>
          </w:tcPr>
          <w:p>
            <w:r>
              <w:t>I brush my teeth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shower daily with shampoo, conditioner, and soap</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wash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use deodorant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brush/comb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shave as needed</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can dress myself</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choose the clothes I wear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bl>
    <w:p>
      <w:pPr>
        <w:sectPr>
          <w:pgSz w:w="12240" w:h="15840"/>
          <w:pgMar w:top="1440" w:right="1800" w:bottom="1440" w:left="1800" w:header="720" w:footer="720" w:gutter="0"/>
          <w:cols w:space="720"/>
          <w:docGrid w:linePitch="360"/>
        </w:sectPr>
      </w:pPr>
    </w:p>
    <w:p>
      <w:pPr>
        <w:pStyle w:val="Heading1"/>
        <w:jc w:val="center"/>
      </w:pPr>
      <w:r>
        <w:t>Independent Living Skills Checklist</w:t>
      </w:r>
    </w:p>
    <w:p>
      <w:r>
        <w:rPr>
          <w:b/>
          <w:sz w:val="22"/>
        </w:rPr>
        <w:t>Client's full name: Client: Annie McD (A31)                     Date submitted: __________________</w:t>
      </w:r>
    </w:p>
    <w:p/>
    <w:p>
      <w:r>
        <w:rPr>
          <w:b/>
        </w:rPr>
        <w:t xml:space="preserve">Instructions: </w:t>
      </w:r>
      <w:r>
        <w:t>Below is a long list of independent living skills divided into several categories. Please rate each item based on what you can do fine without support, what you need to practice, what you plan on starting, what you need support with, and what doesn't apply to you.</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4320"/>
            <w:shd w:fill="E7E6E6"/>
          </w:tcPr>
          <w:p>
            <w:pPr>
              <w:jc w:val="center"/>
            </w:pPr>
            <w:r>
              <w:rPr>
                <w:b/>
                <w:sz w:val="18"/>
              </w:rPr>
              <w:t>General Life Skills</w:t>
            </w:r>
          </w:p>
        </w:tc>
        <w:tc>
          <w:tcPr>
            <w:tcW w:type="dxa" w:w="1152"/>
            <w:shd w:fill="E7E6E6"/>
          </w:tcPr>
          <w:p>
            <w:pPr>
              <w:jc w:val="center"/>
            </w:pPr>
            <w:r>
              <w:rPr>
                <w:b/>
                <w:sz w:val="18"/>
              </w:rPr>
              <w:t>Can Do</w:t>
              <w:br/>
              <w:t>Already</w:t>
            </w:r>
          </w:p>
        </w:tc>
        <w:tc>
          <w:tcPr>
            <w:tcW w:type="dxa" w:w="1152"/>
            <w:shd w:fill="E7E6E6"/>
          </w:tcPr>
          <w:p>
            <w:pPr>
              <w:jc w:val="center"/>
            </w:pPr>
            <w:r>
              <w:rPr>
                <w:b/>
                <w:sz w:val="18"/>
              </w:rPr>
              <w:t>Needs</w:t>
              <w:br/>
              <w:t>More</w:t>
              <w:br/>
              <w:t>Practice</w:t>
            </w:r>
          </w:p>
        </w:tc>
        <w:tc>
          <w:tcPr>
            <w:tcW w:type="dxa" w:w="1152"/>
            <w:shd w:fill="E7E6E6"/>
          </w:tcPr>
          <w:p>
            <w:pPr>
              <w:jc w:val="center"/>
            </w:pPr>
            <w:r>
              <w:rPr>
                <w:b/>
                <w:sz w:val="18"/>
              </w:rPr>
              <w:t>Plan to</w:t>
              <w:br/>
              <w:t>Start</w:t>
            </w:r>
          </w:p>
        </w:tc>
        <w:tc>
          <w:tcPr>
            <w:tcW w:type="dxa" w:w="1152"/>
            <w:shd w:fill="E7E6E6"/>
          </w:tcPr>
          <w:p>
            <w:pPr>
              <w:jc w:val="center"/>
            </w:pPr>
            <w:r>
              <w:rPr>
                <w:b/>
                <w:sz w:val="18"/>
              </w:rPr>
              <w:t>Ongoing</w:t>
              <w:br/>
              <w:t>Support</w:t>
              <w:br/>
              <w:t>Needed</w:t>
            </w:r>
          </w:p>
        </w:tc>
        <w:tc>
          <w:tcPr>
            <w:tcW w:type="dxa" w:w="1152"/>
            <w:shd w:fill="E7E6E6"/>
          </w:tcPr>
          <w:p>
            <w:pPr>
              <w:jc w:val="center"/>
            </w:pPr>
            <w:r>
              <w:rPr>
                <w:b/>
                <w:sz w:val="18"/>
              </w:rPr>
              <w:t>N/A</w:t>
            </w:r>
          </w:p>
        </w:tc>
      </w:tr>
      <w:tr>
        <w:tc>
          <w:tcPr>
            <w:tcW w:type="dxa" w:w="4320"/>
          </w:tcPr>
          <w:p>
            <w:r>
              <w:t>I brush my teeth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shower daily with shampoo, conditioner, and soap</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wash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use deodorant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brush/comb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shave as needed</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can dress myself</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choose the clothes I wear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bl>
    <w:p>
      <w:pPr>
        <w:sectPr>
          <w:pgSz w:w="12240" w:h="15840"/>
          <w:pgMar w:top="1440" w:right="1800" w:bottom="1440" w:left="1800" w:header="720" w:footer="720" w:gutter="0"/>
          <w:cols w:space="720"/>
          <w:docGrid w:linePitch="360"/>
        </w:sectPr>
      </w:pPr>
    </w:p>
    <w:p>
      <w:pPr>
        <w:pStyle w:val="Heading1"/>
        <w:jc w:val="center"/>
      </w:pPr>
      <w:r>
        <w:t>Independent Living Skills Checklist</w:t>
      </w:r>
    </w:p>
    <w:p>
      <w:r>
        <w:rPr>
          <w:b/>
          <w:sz w:val="22"/>
        </w:rPr>
        <w:t>Client's full name: Client: Yves N. (A32)                       Date submitted: __________________</w:t>
      </w:r>
    </w:p>
    <w:p/>
    <w:p>
      <w:r>
        <w:rPr>
          <w:b/>
        </w:rPr>
        <w:t xml:space="preserve">Instructions: </w:t>
      </w:r>
      <w:r>
        <w:t>Below is a long list of independent living skills divided into several categories. Please rate each item based on what you can do fine without support, what you need to practice, what you plan on starting, what you need support with, and what doesn't apply to you.</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4320"/>
            <w:shd w:fill="E7E6E6"/>
          </w:tcPr>
          <w:p>
            <w:pPr>
              <w:jc w:val="center"/>
            </w:pPr>
            <w:r>
              <w:rPr>
                <w:b/>
                <w:sz w:val="18"/>
              </w:rPr>
              <w:t>General Life Skills</w:t>
            </w:r>
          </w:p>
        </w:tc>
        <w:tc>
          <w:tcPr>
            <w:tcW w:type="dxa" w:w="1152"/>
            <w:shd w:fill="E7E6E6"/>
          </w:tcPr>
          <w:p>
            <w:pPr>
              <w:jc w:val="center"/>
            </w:pPr>
            <w:r>
              <w:rPr>
                <w:b/>
                <w:sz w:val="18"/>
              </w:rPr>
              <w:t>Can Do</w:t>
              <w:br/>
              <w:t>Already</w:t>
            </w:r>
          </w:p>
        </w:tc>
        <w:tc>
          <w:tcPr>
            <w:tcW w:type="dxa" w:w="1152"/>
            <w:shd w:fill="E7E6E6"/>
          </w:tcPr>
          <w:p>
            <w:pPr>
              <w:jc w:val="center"/>
            </w:pPr>
            <w:r>
              <w:rPr>
                <w:b/>
                <w:sz w:val="18"/>
              </w:rPr>
              <w:t>Needs</w:t>
              <w:br/>
              <w:t>More</w:t>
              <w:br/>
              <w:t>Practice</w:t>
            </w:r>
          </w:p>
        </w:tc>
        <w:tc>
          <w:tcPr>
            <w:tcW w:type="dxa" w:w="1152"/>
            <w:shd w:fill="E7E6E6"/>
          </w:tcPr>
          <w:p>
            <w:pPr>
              <w:jc w:val="center"/>
            </w:pPr>
            <w:r>
              <w:rPr>
                <w:b/>
                <w:sz w:val="18"/>
              </w:rPr>
              <w:t>Plan to</w:t>
              <w:br/>
              <w:t>Start</w:t>
            </w:r>
          </w:p>
        </w:tc>
        <w:tc>
          <w:tcPr>
            <w:tcW w:type="dxa" w:w="1152"/>
            <w:shd w:fill="E7E6E6"/>
          </w:tcPr>
          <w:p>
            <w:pPr>
              <w:jc w:val="center"/>
            </w:pPr>
            <w:r>
              <w:rPr>
                <w:b/>
                <w:sz w:val="18"/>
              </w:rPr>
              <w:t>Ongoing</w:t>
              <w:br/>
              <w:t>Support</w:t>
              <w:br/>
              <w:t>Needed</w:t>
            </w:r>
          </w:p>
        </w:tc>
        <w:tc>
          <w:tcPr>
            <w:tcW w:type="dxa" w:w="1152"/>
            <w:shd w:fill="E7E6E6"/>
          </w:tcPr>
          <w:p>
            <w:pPr>
              <w:jc w:val="center"/>
            </w:pPr>
            <w:r>
              <w:rPr>
                <w:b/>
                <w:sz w:val="18"/>
              </w:rPr>
              <w:t>N/A</w:t>
            </w:r>
          </w:p>
        </w:tc>
      </w:tr>
      <w:tr>
        <w:tc>
          <w:tcPr>
            <w:tcW w:type="dxa" w:w="4320"/>
          </w:tcPr>
          <w:p>
            <w:r>
              <w:t>I brush my teeth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shower daily with shampoo, conditioner, and soap</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wash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use deodorant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brush/comb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shave as needed</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can dress myself</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choose the clothes I wear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bl>
    <w:p>
      <w:pPr>
        <w:sectPr>
          <w:pgSz w:w="12240" w:h="15840"/>
          <w:pgMar w:top="1440" w:right="1800" w:bottom="1440" w:left="1800" w:header="720" w:footer="720" w:gutter="0"/>
          <w:cols w:space="720"/>
          <w:docGrid w:linePitch="360"/>
        </w:sectPr>
      </w:pPr>
    </w:p>
    <w:p>
      <w:pPr>
        <w:pStyle w:val="Heading1"/>
        <w:jc w:val="center"/>
      </w:pPr>
      <w:r>
        <w:t>Independent Living Skills Checklist</w:t>
      </w:r>
    </w:p>
    <w:p>
      <w:r>
        <w:rPr>
          <w:b/>
          <w:sz w:val="22"/>
        </w:rPr>
        <w:t>Client's full name: Client: Noel M. (A33)                       Date submitted: __________________</w:t>
      </w:r>
    </w:p>
    <w:p/>
    <w:p>
      <w:r>
        <w:rPr>
          <w:b/>
        </w:rPr>
        <w:t xml:space="preserve">Instructions: </w:t>
      </w:r>
      <w:r>
        <w:t>Below is a long list of independent living skills divided into several categories. Please rate each item based on what you can do fine without support, what you need to practice, what you plan on starting, what you need support with, and what doesn't apply to you.</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4320"/>
            <w:shd w:fill="E7E6E6"/>
          </w:tcPr>
          <w:p>
            <w:pPr>
              <w:jc w:val="center"/>
            </w:pPr>
            <w:r>
              <w:rPr>
                <w:b/>
                <w:sz w:val="18"/>
              </w:rPr>
              <w:t>General Life Skills</w:t>
            </w:r>
          </w:p>
        </w:tc>
        <w:tc>
          <w:tcPr>
            <w:tcW w:type="dxa" w:w="1152"/>
            <w:shd w:fill="E7E6E6"/>
          </w:tcPr>
          <w:p>
            <w:pPr>
              <w:jc w:val="center"/>
            </w:pPr>
            <w:r>
              <w:rPr>
                <w:b/>
                <w:sz w:val="18"/>
              </w:rPr>
              <w:t>Can Do</w:t>
              <w:br/>
              <w:t>Already</w:t>
            </w:r>
          </w:p>
        </w:tc>
        <w:tc>
          <w:tcPr>
            <w:tcW w:type="dxa" w:w="1152"/>
            <w:shd w:fill="E7E6E6"/>
          </w:tcPr>
          <w:p>
            <w:pPr>
              <w:jc w:val="center"/>
            </w:pPr>
            <w:r>
              <w:rPr>
                <w:b/>
                <w:sz w:val="18"/>
              </w:rPr>
              <w:t>Needs</w:t>
              <w:br/>
              <w:t>More</w:t>
              <w:br/>
              <w:t>Practice</w:t>
            </w:r>
          </w:p>
        </w:tc>
        <w:tc>
          <w:tcPr>
            <w:tcW w:type="dxa" w:w="1152"/>
            <w:shd w:fill="E7E6E6"/>
          </w:tcPr>
          <w:p>
            <w:pPr>
              <w:jc w:val="center"/>
            </w:pPr>
            <w:r>
              <w:rPr>
                <w:b/>
                <w:sz w:val="18"/>
              </w:rPr>
              <w:t>Plan to</w:t>
              <w:br/>
              <w:t>Start</w:t>
            </w:r>
          </w:p>
        </w:tc>
        <w:tc>
          <w:tcPr>
            <w:tcW w:type="dxa" w:w="1152"/>
            <w:shd w:fill="E7E6E6"/>
          </w:tcPr>
          <w:p>
            <w:pPr>
              <w:jc w:val="center"/>
            </w:pPr>
            <w:r>
              <w:rPr>
                <w:b/>
                <w:sz w:val="18"/>
              </w:rPr>
              <w:t>Ongoing</w:t>
              <w:br/>
              <w:t>Support</w:t>
              <w:br/>
              <w:t>Needed</w:t>
            </w:r>
          </w:p>
        </w:tc>
        <w:tc>
          <w:tcPr>
            <w:tcW w:type="dxa" w:w="1152"/>
            <w:shd w:fill="E7E6E6"/>
          </w:tcPr>
          <w:p>
            <w:pPr>
              <w:jc w:val="center"/>
            </w:pPr>
            <w:r>
              <w:rPr>
                <w:b/>
                <w:sz w:val="18"/>
              </w:rPr>
              <w:t>N/A</w:t>
            </w:r>
          </w:p>
        </w:tc>
      </w:tr>
      <w:tr>
        <w:tc>
          <w:tcPr>
            <w:tcW w:type="dxa" w:w="4320"/>
          </w:tcPr>
          <w:p>
            <w:r>
              <w:t>I brush my teeth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shower daily with shampoo, conditioner, and soap</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wash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use deodorant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brush/comb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shave as needed</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can dress myself</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choose the clothes I wear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bl>
    <w:p>
      <w:pPr>
        <w:sectPr>
          <w:pgSz w:w="12240" w:h="15840"/>
          <w:pgMar w:top="1440" w:right="1800" w:bottom="1440" w:left="1800" w:header="720" w:footer="720" w:gutter="0"/>
          <w:cols w:space="720"/>
          <w:docGrid w:linePitch="360"/>
        </w:sectPr>
      </w:pPr>
    </w:p>
    <w:p>
      <w:pPr>
        <w:pStyle w:val="Heading1"/>
        <w:jc w:val="center"/>
      </w:pPr>
      <w:r>
        <w:t>Independent Living Skills Checklist</w:t>
      </w:r>
    </w:p>
    <w:p>
      <w:r>
        <w:rPr>
          <w:b/>
          <w:sz w:val="22"/>
        </w:rPr>
        <w:t>Client's full name: Client: Neil M. (A34)                       Date submitted: __________________</w:t>
      </w:r>
    </w:p>
    <w:p/>
    <w:p>
      <w:r>
        <w:rPr>
          <w:b/>
        </w:rPr>
        <w:t xml:space="preserve">Instructions: </w:t>
      </w:r>
      <w:r>
        <w:t>Below is a long list of independent living skills divided into several categories. Please rate each item based on what you can do fine without support, what you need to practice, what you plan on starting, what you need support with, and what doesn't apply to you.</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4320"/>
            <w:shd w:fill="E7E6E6"/>
          </w:tcPr>
          <w:p>
            <w:pPr>
              <w:jc w:val="center"/>
            </w:pPr>
            <w:r>
              <w:rPr>
                <w:b/>
                <w:sz w:val="18"/>
              </w:rPr>
              <w:t>General Life Skills</w:t>
            </w:r>
          </w:p>
        </w:tc>
        <w:tc>
          <w:tcPr>
            <w:tcW w:type="dxa" w:w="1152"/>
            <w:shd w:fill="E7E6E6"/>
          </w:tcPr>
          <w:p>
            <w:pPr>
              <w:jc w:val="center"/>
            </w:pPr>
            <w:r>
              <w:rPr>
                <w:b/>
                <w:sz w:val="18"/>
              </w:rPr>
              <w:t>Can Do</w:t>
              <w:br/>
              <w:t>Already</w:t>
            </w:r>
          </w:p>
        </w:tc>
        <w:tc>
          <w:tcPr>
            <w:tcW w:type="dxa" w:w="1152"/>
            <w:shd w:fill="E7E6E6"/>
          </w:tcPr>
          <w:p>
            <w:pPr>
              <w:jc w:val="center"/>
            </w:pPr>
            <w:r>
              <w:rPr>
                <w:b/>
                <w:sz w:val="18"/>
              </w:rPr>
              <w:t>Needs</w:t>
              <w:br/>
              <w:t>More</w:t>
              <w:br/>
              <w:t>Practice</w:t>
            </w:r>
          </w:p>
        </w:tc>
        <w:tc>
          <w:tcPr>
            <w:tcW w:type="dxa" w:w="1152"/>
            <w:shd w:fill="E7E6E6"/>
          </w:tcPr>
          <w:p>
            <w:pPr>
              <w:jc w:val="center"/>
            </w:pPr>
            <w:r>
              <w:rPr>
                <w:b/>
                <w:sz w:val="18"/>
              </w:rPr>
              <w:t>Plan to</w:t>
              <w:br/>
              <w:t>Start</w:t>
            </w:r>
          </w:p>
        </w:tc>
        <w:tc>
          <w:tcPr>
            <w:tcW w:type="dxa" w:w="1152"/>
            <w:shd w:fill="E7E6E6"/>
          </w:tcPr>
          <w:p>
            <w:pPr>
              <w:jc w:val="center"/>
            </w:pPr>
            <w:r>
              <w:rPr>
                <w:b/>
                <w:sz w:val="18"/>
              </w:rPr>
              <w:t>Ongoing</w:t>
              <w:br/>
              <w:t>Support</w:t>
              <w:br/>
              <w:t>Needed</w:t>
            </w:r>
          </w:p>
        </w:tc>
        <w:tc>
          <w:tcPr>
            <w:tcW w:type="dxa" w:w="1152"/>
            <w:shd w:fill="E7E6E6"/>
          </w:tcPr>
          <w:p>
            <w:pPr>
              <w:jc w:val="center"/>
            </w:pPr>
            <w:r>
              <w:rPr>
                <w:b/>
                <w:sz w:val="18"/>
              </w:rPr>
              <w:t>N/A</w:t>
            </w:r>
          </w:p>
        </w:tc>
      </w:tr>
      <w:tr>
        <w:tc>
          <w:tcPr>
            <w:tcW w:type="dxa" w:w="4320"/>
          </w:tcPr>
          <w:p>
            <w:r>
              <w:t>I brush my teeth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shower daily with shampoo, conditioner, and soap</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wash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use deodorant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brush/comb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shave as needed</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can dress myself</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choose the clothes I wear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bl>
    <w:p>
      <w:pPr>
        <w:sectPr>
          <w:pgSz w:w="12240" w:h="15840"/>
          <w:pgMar w:top="1440" w:right="1800" w:bottom="1440" w:left="1800" w:header="720" w:footer="720" w:gutter="0"/>
          <w:cols w:space="720"/>
          <w:docGrid w:linePitch="360"/>
        </w:sectPr>
      </w:pPr>
    </w:p>
    <w:p>
      <w:pPr>
        <w:pStyle w:val="Heading1"/>
        <w:jc w:val="center"/>
      </w:pPr>
      <w:r>
        <w:t>Independent Living Skills Checklist</w:t>
      </w:r>
    </w:p>
    <w:p>
      <w:r>
        <w:rPr>
          <w:b/>
          <w:sz w:val="22"/>
        </w:rPr>
        <w:t>Client's full name: Client: Devin R (A35)                       Date submitted: __________________</w:t>
      </w:r>
    </w:p>
    <w:p/>
    <w:p>
      <w:r>
        <w:rPr>
          <w:b/>
        </w:rPr>
        <w:t xml:space="preserve">Instructions: </w:t>
      </w:r>
      <w:r>
        <w:t>Below is a long list of independent living skills divided into several categories. Please rate each item based on what you can do fine without support, what you need to practice, what you plan on starting, what you need support with, and what doesn't apply to you.</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4320"/>
            <w:shd w:fill="E7E6E6"/>
          </w:tcPr>
          <w:p>
            <w:pPr>
              <w:jc w:val="center"/>
            </w:pPr>
            <w:r>
              <w:rPr>
                <w:b/>
                <w:sz w:val="18"/>
              </w:rPr>
              <w:t>General Life Skills</w:t>
            </w:r>
          </w:p>
        </w:tc>
        <w:tc>
          <w:tcPr>
            <w:tcW w:type="dxa" w:w="1152"/>
            <w:shd w:fill="E7E6E6"/>
          </w:tcPr>
          <w:p>
            <w:pPr>
              <w:jc w:val="center"/>
            </w:pPr>
            <w:r>
              <w:rPr>
                <w:b/>
                <w:sz w:val="18"/>
              </w:rPr>
              <w:t>Can Do</w:t>
              <w:br/>
              <w:t>Already</w:t>
            </w:r>
          </w:p>
        </w:tc>
        <w:tc>
          <w:tcPr>
            <w:tcW w:type="dxa" w:w="1152"/>
            <w:shd w:fill="E7E6E6"/>
          </w:tcPr>
          <w:p>
            <w:pPr>
              <w:jc w:val="center"/>
            </w:pPr>
            <w:r>
              <w:rPr>
                <w:b/>
                <w:sz w:val="18"/>
              </w:rPr>
              <w:t>Needs</w:t>
              <w:br/>
              <w:t>More</w:t>
              <w:br/>
              <w:t>Practice</w:t>
            </w:r>
          </w:p>
        </w:tc>
        <w:tc>
          <w:tcPr>
            <w:tcW w:type="dxa" w:w="1152"/>
            <w:shd w:fill="E7E6E6"/>
          </w:tcPr>
          <w:p>
            <w:pPr>
              <w:jc w:val="center"/>
            </w:pPr>
            <w:r>
              <w:rPr>
                <w:b/>
                <w:sz w:val="18"/>
              </w:rPr>
              <w:t>Plan to</w:t>
              <w:br/>
              <w:t>Start</w:t>
            </w:r>
          </w:p>
        </w:tc>
        <w:tc>
          <w:tcPr>
            <w:tcW w:type="dxa" w:w="1152"/>
            <w:shd w:fill="E7E6E6"/>
          </w:tcPr>
          <w:p>
            <w:pPr>
              <w:jc w:val="center"/>
            </w:pPr>
            <w:r>
              <w:rPr>
                <w:b/>
                <w:sz w:val="18"/>
              </w:rPr>
              <w:t>Ongoing</w:t>
              <w:br/>
              <w:t>Support</w:t>
              <w:br/>
              <w:t>Needed</w:t>
            </w:r>
          </w:p>
        </w:tc>
        <w:tc>
          <w:tcPr>
            <w:tcW w:type="dxa" w:w="1152"/>
            <w:shd w:fill="E7E6E6"/>
          </w:tcPr>
          <w:p>
            <w:pPr>
              <w:jc w:val="center"/>
            </w:pPr>
            <w:r>
              <w:rPr>
                <w:b/>
                <w:sz w:val="18"/>
              </w:rPr>
              <w:t>N/A</w:t>
            </w:r>
          </w:p>
        </w:tc>
      </w:tr>
      <w:tr>
        <w:tc>
          <w:tcPr>
            <w:tcW w:type="dxa" w:w="4320"/>
          </w:tcPr>
          <w:p>
            <w:r>
              <w:t>I brush my teeth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shower daily with shampoo, conditioner, and soap</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wash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use deodorant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brush/comb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shave as needed</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can dress myself</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choose the clothes I wear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bl>
    <w:p>
      <w:pPr>
        <w:sectPr>
          <w:pgSz w:w="12240" w:h="15840"/>
          <w:pgMar w:top="1440" w:right="1800" w:bottom="1440" w:left="1800" w:header="720" w:footer="720" w:gutter="0"/>
          <w:cols w:space="720"/>
          <w:docGrid w:linePitch="360"/>
        </w:sectPr>
      </w:pPr>
    </w:p>
    <w:p>
      <w:pPr>
        <w:pStyle w:val="Heading1"/>
        <w:jc w:val="center"/>
      </w:pPr>
      <w:r>
        <w:t>Independent Living Skills Checklist</w:t>
      </w:r>
    </w:p>
    <w:p>
      <w:r>
        <w:rPr>
          <w:b/>
          <w:sz w:val="22"/>
        </w:rPr>
        <w:t>Client's full name: Client: Thomas O’R (A36)                    Date submitted: __________________</w:t>
      </w:r>
    </w:p>
    <w:p/>
    <w:p>
      <w:r>
        <w:rPr>
          <w:b/>
        </w:rPr>
        <w:t xml:space="preserve">Instructions: </w:t>
      </w:r>
      <w:r>
        <w:t>Below is a long list of independent living skills divided into several categories. Please rate each item based on what you can do fine without support, what you need to practice, what you plan on starting, what you need support with, and what doesn't apply to you.</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4320"/>
            <w:shd w:fill="E7E6E6"/>
          </w:tcPr>
          <w:p>
            <w:pPr>
              <w:jc w:val="center"/>
            </w:pPr>
            <w:r>
              <w:rPr>
                <w:b/>
                <w:sz w:val="18"/>
              </w:rPr>
              <w:t>General Life Skills</w:t>
            </w:r>
          </w:p>
        </w:tc>
        <w:tc>
          <w:tcPr>
            <w:tcW w:type="dxa" w:w="1152"/>
            <w:shd w:fill="E7E6E6"/>
          </w:tcPr>
          <w:p>
            <w:pPr>
              <w:jc w:val="center"/>
            </w:pPr>
            <w:r>
              <w:rPr>
                <w:b/>
                <w:sz w:val="18"/>
              </w:rPr>
              <w:t>Can Do</w:t>
              <w:br/>
              <w:t>Already</w:t>
            </w:r>
          </w:p>
        </w:tc>
        <w:tc>
          <w:tcPr>
            <w:tcW w:type="dxa" w:w="1152"/>
            <w:shd w:fill="E7E6E6"/>
          </w:tcPr>
          <w:p>
            <w:pPr>
              <w:jc w:val="center"/>
            </w:pPr>
            <w:r>
              <w:rPr>
                <w:b/>
                <w:sz w:val="18"/>
              </w:rPr>
              <w:t>Needs</w:t>
              <w:br/>
              <w:t>More</w:t>
              <w:br/>
              <w:t>Practice</w:t>
            </w:r>
          </w:p>
        </w:tc>
        <w:tc>
          <w:tcPr>
            <w:tcW w:type="dxa" w:w="1152"/>
            <w:shd w:fill="E7E6E6"/>
          </w:tcPr>
          <w:p>
            <w:pPr>
              <w:jc w:val="center"/>
            </w:pPr>
            <w:r>
              <w:rPr>
                <w:b/>
                <w:sz w:val="18"/>
              </w:rPr>
              <w:t>Plan to</w:t>
              <w:br/>
              <w:t>Start</w:t>
            </w:r>
          </w:p>
        </w:tc>
        <w:tc>
          <w:tcPr>
            <w:tcW w:type="dxa" w:w="1152"/>
            <w:shd w:fill="E7E6E6"/>
          </w:tcPr>
          <w:p>
            <w:pPr>
              <w:jc w:val="center"/>
            </w:pPr>
            <w:r>
              <w:rPr>
                <w:b/>
                <w:sz w:val="18"/>
              </w:rPr>
              <w:t>Ongoing</w:t>
              <w:br/>
              <w:t>Support</w:t>
              <w:br/>
              <w:t>Needed</w:t>
            </w:r>
          </w:p>
        </w:tc>
        <w:tc>
          <w:tcPr>
            <w:tcW w:type="dxa" w:w="1152"/>
            <w:shd w:fill="E7E6E6"/>
          </w:tcPr>
          <w:p>
            <w:pPr>
              <w:jc w:val="center"/>
            </w:pPr>
            <w:r>
              <w:rPr>
                <w:b/>
                <w:sz w:val="18"/>
              </w:rPr>
              <w:t>N/A</w:t>
            </w:r>
          </w:p>
        </w:tc>
      </w:tr>
      <w:tr>
        <w:tc>
          <w:tcPr>
            <w:tcW w:type="dxa" w:w="4320"/>
          </w:tcPr>
          <w:p>
            <w:r>
              <w:t>I brush my teeth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shower daily with shampoo, conditioner, and soap</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wash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use deodorant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brush/comb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shave as needed</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can dress myself</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choose the clothes I wear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bl>
    <w:p>
      <w:pPr>
        <w:sectPr>
          <w:pgSz w:w="12240" w:h="15840"/>
          <w:pgMar w:top="1440" w:right="1800" w:bottom="1440" w:left="1800" w:header="720" w:footer="720" w:gutter="0"/>
          <w:cols w:space="720"/>
          <w:docGrid w:linePitch="360"/>
        </w:sectPr>
      </w:pPr>
    </w:p>
    <w:p>
      <w:pPr>
        <w:pStyle w:val="Heading1"/>
        <w:jc w:val="center"/>
      </w:pPr>
      <w:r>
        <w:t>Independent Living Skills Checklist</w:t>
      </w:r>
    </w:p>
    <w:p>
      <w:r>
        <w:rPr>
          <w:b/>
          <w:sz w:val="22"/>
        </w:rPr>
        <w:t>Client's full name: Client: Oscar M (A37)                       Date submitted: __________________</w:t>
      </w:r>
    </w:p>
    <w:p/>
    <w:p>
      <w:r>
        <w:rPr>
          <w:b/>
        </w:rPr>
        <w:t xml:space="preserve">Instructions: </w:t>
      </w:r>
      <w:r>
        <w:t>Below is a long list of independent living skills divided into several categories. Please rate each item based on what you can do fine without support, what you need to practice, what you plan on starting, what you need support with, and what doesn't apply to you.</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4320"/>
            <w:shd w:fill="E7E6E6"/>
          </w:tcPr>
          <w:p>
            <w:pPr>
              <w:jc w:val="center"/>
            </w:pPr>
            <w:r>
              <w:rPr>
                <w:b/>
                <w:sz w:val="18"/>
              </w:rPr>
              <w:t>General Life Skills</w:t>
            </w:r>
          </w:p>
        </w:tc>
        <w:tc>
          <w:tcPr>
            <w:tcW w:type="dxa" w:w="1152"/>
            <w:shd w:fill="E7E6E6"/>
          </w:tcPr>
          <w:p>
            <w:pPr>
              <w:jc w:val="center"/>
            </w:pPr>
            <w:r>
              <w:rPr>
                <w:b/>
                <w:sz w:val="18"/>
              </w:rPr>
              <w:t>Can Do</w:t>
              <w:br/>
              <w:t>Already</w:t>
            </w:r>
          </w:p>
        </w:tc>
        <w:tc>
          <w:tcPr>
            <w:tcW w:type="dxa" w:w="1152"/>
            <w:shd w:fill="E7E6E6"/>
          </w:tcPr>
          <w:p>
            <w:pPr>
              <w:jc w:val="center"/>
            </w:pPr>
            <w:r>
              <w:rPr>
                <w:b/>
                <w:sz w:val="18"/>
              </w:rPr>
              <w:t>Needs</w:t>
              <w:br/>
              <w:t>More</w:t>
              <w:br/>
              <w:t>Practice</w:t>
            </w:r>
          </w:p>
        </w:tc>
        <w:tc>
          <w:tcPr>
            <w:tcW w:type="dxa" w:w="1152"/>
            <w:shd w:fill="E7E6E6"/>
          </w:tcPr>
          <w:p>
            <w:pPr>
              <w:jc w:val="center"/>
            </w:pPr>
            <w:r>
              <w:rPr>
                <w:b/>
                <w:sz w:val="18"/>
              </w:rPr>
              <w:t>Plan to</w:t>
              <w:br/>
              <w:t>Start</w:t>
            </w:r>
          </w:p>
        </w:tc>
        <w:tc>
          <w:tcPr>
            <w:tcW w:type="dxa" w:w="1152"/>
            <w:shd w:fill="E7E6E6"/>
          </w:tcPr>
          <w:p>
            <w:pPr>
              <w:jc w:val="center"/>
            </w:pPr>
            <w:r>
              <w:rPr>
                <w:b/>
                <w:sz w:val="18"/>
              </w:rPr>
              <w:t>Ongoing</w:t>
              <w:br/>
              <w:t>Support</w:t>
              <w:br/>
              <w:t>Needed</w:t>
            </w:r>
          </w:p>
        </w:tc>
        <w:tc>
          <w:tcPr>
            <w:tcW w:type="dxa" w:w="1152"/>
            <w:shd w:fill="E7E6E6"/>
          </w:tcPr>
          <w:p>
            <w:pPr>
              <w:jc w:val="center"/>
            </w:pPr>
            <w:r>
              <w:rPr>
                <w:b/>
                <w:sz w:val="18"/>
              </w:rPr>
              <w:t>N/A</w:t>
            </w:r>
          </w:p>
        </w:tc>
      </w:tr>
      <w:tr>
        <w:tc>
          <w:tcPr>
            <w:tcW w:type="dxa" w:w="4320"/>
          </w:tcPr>
          <w:p>
            <w:r>
              <w:t>I brush my teeth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shower daily with shampoo, conditioner, and soap</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wash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use deodorant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brush/comb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shave as needed</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can dress myself</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choose the clothes I wear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bl>
    <w:p>
      <w:pPr>
        <w:sectPr>
          <w:pgSz w:w="12240" w:h="15840"/>
          <w:pgMar w:top="1440" w:right="1800" w:bottom="1440" w:left="1800" w:header="720" w:footer="720" w:gutter="0"/>
          <w:cols w:space="720"/>
          <w:docGrid w:linePitch="360"/>
        </w:sectPr>
      </w:pPr>
    </w:p>
    <w:p>
      <w:pPr>
        <w:pStyle w:val="Heading1"/>
        <w:jc w:val="center"/>
      </w:pPr>
      <w:r>
        <w:t>Independent Living Skills Checklist</w:t>
      </w:r>
    </w:p>
    <w:p>
      <w:r>
        <w:rPr>
          <w:b/>
          <w:sz w:val="22"/>
        </w:rPr>
        <w:t>Client's full name: Client: Jason Bry (A38)                     Date submitted: __________________</w:t>
      </w:r>
    </w:p>
    <w:p/>
    <w:p>
      <w:r>
        <w:rPr>
          <w:b/>
        </w:rPr>
        <w:t xml:space="preserve">Instructions: </w:t>
      </w:r>
      <w:r>
        <w:t>Below is a long list of independent living skills divided into several categories. Please rate each item based on what you can do fine without support, what you need to practice, what you plan on starting, what you need support with, and what doesn't apply to you.</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4320"/>
            <w:shd w:fill="E7E6E6"/>
          </w:tcPr>
          <w:p>
            <w:pPr>
              <w:jc w:val="center"/>
            </w:pPr>
            <w:r>
              <w:rPr>
                <w:b/>
                <w:sz w:val="18"/>
              </w:rPr>
              <w:t>General Life Skills</w:t>
            </w:r>
          </w:p>
        </w:tc>
        <w:tc>
          <w:tcPr>
            <w:tcW w:type="dxa" w:w="1152"/>
            <w:shd w:fill="E7E6E6"/>
          </w:tcPr>
          <w:p>
            <w:pPr>
              <w:jc w:val="center"/>
            </w:pPr>
            <w:r>
              <w:rPr>
                <w:b/>
                <w:sz w:val="18"/>
              </w:rPr>
              <w:t>Can Do</w:t>
              <w:br/>
              <w:t>Already</w:t>
            </w:r>
          </w:p>
        </w:tc>
        <w:tc>
          <w:tcPr>
            <w:tcW w:type="dxa" w:w="1152"/>
            <w:shd w:fill="E7E6E6"/>
          </w:tcPr>
          <w:p>
            <w:pPr>
              <w:jc w:val="center"/>
            </w:pPr>
            <w:r>
              <w:rPr>
                <w:b/>
                <w:sz w:val="18"/>
              </w:rPr>
              <w:t>Needs</w:t>
              <w:br/>
              <w:t>More</w:t>
              <w:br/>
              <w:t>Practice</w:t>
            </w:r>
          </w:p>
        </w:tc>
        <w:tc>
          <w:tcPr>
            <w:tcW w:type="dxa" w:w="1152"/>
            <w:shd w:fill="E7E6E6"/>
          </w:tcPr>
          <w:p>
            <w:pPr>
              <w:jc w:val="center"/>
            </w:pPr>
            <w:r>
              <w:rPr>
                <w:b/>
                <w:sz w:val="18"/>
              </w:rPr>
              <w:t>Plan to</w:t>
              <w:br/>
              <w:t>Start</w:t>
            </w:r>
          </w:p>
        </w:tc>
        <w:tc>
          <w:tcPr>
            <w:tcW w:type="dxa" w:w="1152"/>
            <w:shd w:fill="E7E6E6"/>
          </w:tcPr>
          <w:p>
            <w:pPr>
              <w:jc w:val="center"/>
            </w:pPr>
            <w:r>
              <w:rPr>
                <w:b/>
                <w:sz w:val="18"/>
              </w:rPr>
              <w:t>Ongoing</w:t>
              <w:br/>
              <w:t>Support</w:t>
              <w:br/>
              <w:t>Needed</w:t>
            </w:r>
          </w:p>
        </w:tc>
        <w:tc>
          <w:tcPr>
            <w:tcW w:type="dxa" w:w="1152"/>
            <w:shd w:fill="E7E6E6"/>
          </w:tcPr>
          <w:p>
            <w:pPr>
              <w:jc w:val="center"/>
            </w:pPr>
            <w:r>
              <w:rPr>
                <w:b/>
                <w:sz w:val="18"/>
              </w:rPr>
              <w:t>N/A</w:t>
            </w:r>
          </w:p>
        </w:tc>
      </w:tr>
      <w:tr>
        <w:tc>
          <w:tcPr>
            <w:tcW w:type="dxa" w:w="4320"/>
          </w:tcPr>
          <w:p>
            <w:r>
              <w:t>I brush my teeth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shower daily with shampoo, conditioner, and soap</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wash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use deodorant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brush/comb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shave as needed</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can dress myself</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choose the clothes I wear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bl>
    <w:p>
      <w:pPr>
        <w:sectPr>
          <w:pgSz w:w="12240" w:h="15840"/>
          <w:pgMar w:top="1440" w:right="1800" w:bottom="1440" w:left="1800" w:header="720" w:footer="720" w:gutter="0"/>
          <w:cols w:space="720"/>
          <w:docGrid w:linePitch="360"/>
        </w:sectPr>
      </w:pPr>
    </w:p>
    <w:p>
      <w:pPr>
        <w:pStyle w:val="Heading1"/>
        <w:jc w:val="center"/>
      </w:pPr>
      <w:r>
        <w:t>Independent Living Skills Checklist</w:t>
      </w:r>
    </w:p>
    <w:p>
      <w:r>
        <w:rPr>
          <w:b/>
          <w:sz w:val="22"/>
        </w:rPr>
        <w:t>Client's full name: Client: Bernadette G (A39)                  Date submitted: __________________</w:t>
      </w:r>
    </w:p>
    <w:p/>
    <w:p>
      <w:r>
        <w:rPr>
          <w:b/>
        </w:rPr>
        <w:t xml:space="preserve">Instructions: </w:t>
      </w:r>
      <w:r>
        <w:t>Below is a long list of independent living skills divided into several categories. Please rate each item based on what you can do fine without support, what you need to practice, what you plan on starting, what you need support with, and what doesn't apply to you.</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4320"/>
            <w:shd w:fill="E7E6E6"/>
          </w:tcPr>
          <w:p>
            <w:pPr>
              <w:jc w:val="center"/>
            </w:pPr>
            <w:r>
              <w:rPr>
                <w:b/>
                <w:sz w:val="18"/>
              </w:rPr>
              <w:t>General Life Skills</w:t>
            </w:r>
          </w:p>
        </w:tc>
        <w:tc>
          <w:tcPr>
            <w:tcW w:type="dxa" w:w="1152"/>
            <w:shd w:fill="E7E6E6"/>
          </w:tcPr>
          <w:p>
            <w:pPr>
              <w:jc w:val="center"/>
            </w:pPr>
            <w:r>
              <w:rPr>
                <w:b/>
                <w:sz w:val="18"/>
              </w:rPr>
              <w:t>Can Do</w:t>
              <w:br/>
              <w:t>Already</w:t>
            </w:r>
          </w:p>
        </w:tc>
        <w:tc>
          <w:tcPr>
            <w:tcW w:type="dxa" w:w="1152"/>
            <w:shd w:fill="E7E6E6"/>
          </w:tcPr>
          <w:p>
            <w:pPr>
              <w:jc w:val="center"/>
            </w:pPr>
            <w:r>
              <w:rPr>
                <w:b/>
                <w:sz w:val="18"/>
              </w:rPr>
              <w:t>Needs</w:t>
              <w:br/>
              <w:t>More</w:t>
              <w:br/>
              <w:t>Practice</w:t>
            </w:r>
          </w:p>
        </w:tc>
        <w:tc>
          <w:tcPr>
            <w:tcW w:type="dxa" w:w="1152"/>
            <w:shd w:fill="E7E6E6"/>
          </w:tcPr>
          <w:p>
            <w:pPr>
              <w:jc w:val="center"/>
            </w:pPr>
            <w:r>
              <w:rPr>
                <w:b/>
                <w:sz w:val="18"/>
              </w:rPr>
              <w:t>Plan to</w:t>
              <w:br/>
              <w:t>Start</w:t>
            </w:r>
          </w:p>
        </w:tc>
        <w:tc>
          <w:tcPr>
            <w:tcW w:type="dxa" w:w="1152"/>
            <w:shd w:fill="E7E6E6"/>
          </w:tcPr>
          <w:p>
            <w:pPr>
              <w:jc w:val="center"/>
            </w:pPr>
            <w:r>
              <w:rPr>
                <w:b/>
                <w:sz w:val="18"/>
              </w:rPr>
              <w:t>Ongoing</w:t>
              <w:br/>
              <w:t>Support</w:t>
              <w:br/>
              <w:t>Needed</w:t>
            </w:r>
          </w:p>
        </w:tc>
        <w:tc>
          <w:tcPr>
            <w:tcW w:type="dxa" w:w="1152"/>
            <w:shd w:fill="E7E6E6"/>
          </w:tcPr>
          <w:p>
            <w:pPr>
              <w:jc w:val="center"/>
            </w:pPr>
            <w:r>
              <w:rPr>
                <w:b/>
                <w:sz w:val="18"/>
              </w:rPr>
              <w:t>N/A</w:t>
            </w:r>
          </w:p>
        </w:tc>
      </w:tr>
      <w:tr>
        <w:tc>
          <w:tcPr>
            <w:tcW w:type="dxa" w:w="4320"/>
          </w:tcPr>
          <w:p>
            <w:r>
              <w:t>I brush my teeth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shower daily with shampoo, conditioner, and soap</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wash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use deodorant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brush/comb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shave as needed</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can dress myself</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choose the clothes I wear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bl>
    <w:p>
      <w:pPr>
        <w:sectPr>
          <w:pgSz w:w="12240" w:h="15840"/>
          <w:pgMar w:top="1440" w:right="1800" w:bottom="1440" w:left="1800" w:header="720" w:footer="720" w:gutter="0"/>
          <w:cols w:space="720"/>
          <w:docGrid w:linePitch="360"/>
        </w:sectPr>
      </w:pPr>
    </w:p>
    <w:p>
      <w:pPr>
        <w:pStyle w:val="Heading1"/>
        <w:jc w:val="center"/>
      </w:pPr>
      <w:r>
        <w:t>Independent Living Skills Checklist</w:t>
      </w:r>
    </w:p>
    <w:p>
      <w:r>
        <w:rPr>
          <w:b/>
          <w:sz w:val="22"/>
        </w:rPr>
        <w:t>Client's full name: Client: Patricia D (A40)                    Date submitted: __________________</w:t>
      </w:r>
    </w:p>
    <w:p/>
    <w:p>
      <w:r>
        <w:rPr>
          <w:b/>
        </w:rPr>
        <w:t xml:space="preserve">Instructions: </w:t>
      </w:r>
      <w:r>
        <w:t>Below is a long list of independent living skills divided into several categories. Please rate each item based on what you can do fine without support, what you need to practice, what you plan on starting, what you need support with, and what doesn't apply to you.</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4320"/>
            <w:shd w:fill="E7E6E6"/>
          </w:tcPr>
          <w:p>
            <w:pPr>
              <w:jc w:val="center"/>
            </w:pPr>
            <w:r>
              <w:rPr>
                <w:b/>
                <w:sz w:val="18"/>
              </w:rPr>
              <w:t>General Life Skills</w:t>
            </w:r>
          </w:p>
        </w:tc>
        <w:tc>
          <w:tcPr>
            <w:tcW w:type="dxa" w:w="1152"/>
            <w:shd w:fill="E7E6E6"/>
          </w:tcPr>
          <w:p>
            <w:pPr>
              <w:jc w:val="center"/>
            </w:pPr>
            <w:r>
              <w:rPr>
                <w:b/>
                <w:sz w:val="18"/>
              </w:rPr>
              <w:t>Can Do</w:t>
              <w:br/>
              <w:t>Already</w:t>
            </w:r>
          </w:p>
        </w:tc>
        <w:tc>
          <w:tcPr>
            <w:tcW w:type="dxa" w:w="1152"/>
            <w:shd w:fill="E7E6E6"/>
          </w:tcPr>
          <w:p>
            <w:pPr>
              <w:jc w:val="center"/>
            </w:pPr>
            <w:r>
              <w:rPr>
                <w:b/>
                <w:sz w:val="18"/>
              </w:rPr>
              <w:t>Needs</w:t>
              <w:br/>
              <w:t>More</w:t>
              <w:br/>
              <w:t>Practice</w:t>
            </w:r>
          </w:p>
        </w:tc>
        <w:tc>
          <w:tcPr>
            <w:tcW w:type="dxa" w:w="1152"/>
            <w:shd w:fill="E7E6E6"/>
          </w:tcPr>
          <w:p>
            <w:pPr>
              <w:jc w:val="center"/>
            </w:pPr>
            <w:r>
              <w:rPr>
                <w:b/>
                <w:sz w:val="18"/>
              </w:rPr>
              <w:t>Plan to</w:t>
              <w:br/>
              <w:t>Start</w:t>
            </w:r>
          </w:p>
        </w:tc>
        <w:tc>
          <w:tcPr>
            <w:tcW w:type="dxa" w:w="1152"/>
            <w:shd w:fill="E7E6E6"/>
          </w:tcPr>
          <w:p>
            <w:pPr>
              <w:jc w:val="center"/>
            </w:pPr>
            <w:r>
              <w:rPr>
                <w:b/>
                <w:sz w:val="18"/>
              </w:rPr>
              <w:t>Ongoing</w:t>
              <w:br/>
              <w:t>Support</w:t>
              <w:br/>
              <w:t>Needed</w:t>
            </w:r>
          </w:p>
        </w:tc>
        <w:tc>
          <w:tcPr>
            <w:tcW w:type="dxa" w:w="1152"/>
            <w:shd w:fill="E7E6E6"/>
          </w:tcPr>
          <w:p>
            <w:pPr>
              <w:jc w:val="center"/>
            </w:pPr>
            <w:r>
              <w:rPr>
                <w:b/>
                <w:sz w:val="18"/>
              </w:rPr>
              <w:t>N/A</w:t>
            </w:r>
          </w:p>
        </w:tc>
      </w:tr>
      <w:tr>
        <w:tc>
          <w:tcPr>
            <w:tcW w:type="dxa" w:w="4320"/>
          </w:tcPr>
          <w:p>
            <w:r>
              <w:t>I brush my teeth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shower daily with shampoo, conditioner, and soap</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wash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use deodorant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brush/comb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shave as needed</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can dress myself</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choose the clothes I wear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bl>
    <w:p>
      <w:pPr>
        <w:sectPr>
          <w:pgSz w:w="12240" w:h="15840"/>
          <w:pgMar w:top="1440" w:right="1800" w:bottom="1440" w:left="1800" w:header="720" w:footer="720" w:gutter="0"/>
          <w:cols w:space="720"/>
          <w:docGrid w:linePitch="360"/>
        </w:sectPr>
      </w:pPr>
    </w:p>
    <w:p>
      <w:pPr>
        <w:pStyle w:val="Heading1"/>
        <w:jc w:val="center"/>
      </w:pPr>
      <w:r>
        <w:t>Independent Living Skills Checklist</w:t>
      </w:r>
    </w:p>
    <w:p>
      <w:r>
        <w:rPr>
          <w:b/>
          <w:sz w:val="22"/>
        </w:rPr>
        <w:t>Client's full name: Client: Wayne W (A41)                       Date submitted: __________________</w:t>
      </w:r>
    </w:p>
    <w:p/>
    <w:p>
      <w:r>
        <w:rPr>
          <w:b/>
        </w:rPr>
        <w:t xml:space="preserve">Instructions: </w:t>
      </w:r>
      <w:r>
        <w:t>Below is a long list of independent living skills divided into several categories. Please rate each item based on what you can do fine without support, what you need to practice, what you plan on starting, what you need support with, and what doesn't apply to you.</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4320"/>
            <w:shd w:fill="E7E6E6"/>
          </w:tcPr>
          <w:p>
            <w:pPr>
              <w:jc w:val="center"/>
            </w:pPr>
            <w:r>
              <w:rPr>
                <w:b/>
                <w:sz w:val="18"/>
              </w:rPr>
              <w:t>General Life Skills</w:t>
            </w:r>
          </w:p>
        </w:tc>
        <w:tc>
          <w:tcPr>
            <w:tcW w:type="dxa" w:w="1152"/>
            <w:shd w:fill="E7E6E6"/>
          </w:tcPr>
          <w:p>
            <w:pPr>
              <w:jc w:val="center"/>
            </w:pPr>
            <w:r>
              <w:rPr>
                <w:b/>
                <w:sz w:val="18"/>
              </w:rPr>
              <w:t>Can Do</w:t>
              <w:br/>
              <w:t>Already</w:t>
            </w:r>
          </w:p>
        </w:tc>
        <w:tc>
          <w:tcPr>
            <w:tcW w:type="dxa" w:w="1152"/>
            <w:shd w:fill="E7E6E6"/>
          </w:tcPr>
          <w:p>
            <w:pPr>
              <w:jc w:val="center"/>
            </w:pPr>
            <w:r>
              <w:rPr>
                <w:b/>
                <w:sz w:val="18"/>
              </w:rPr>
              <w:t>Needs</w:t>
              <w:br/>
              <w:t>More</w:t>
              <w:br/>
              <w:t>Practice</w:t>
            </w:r>
          </w:p>
        </w:tc>
        <w:tc>
          <w:tcPr>
            <w:tcW w:type="dxa" w:w="1152"/>
            <w:shd w:fill="E7E6E6"/>
          </w:tcPr>
          <w:p>
            <w:pPr>
              <w:jc w:val="center"/>
            </w:pPr>
            <w:r>
              <w:rPr>
                <w:b/>
                <w:sz w:val="18"/>
              </w:rPr>
              <w:t>Plan to</w:t>
              <w:br/>
              <w:t>Start</w:t>
            </w:r>
          </w:p>
        </w:tc>
        <w:tc>
          <w:tcPr>
            <w:tcW w:type="dxa" w:w="1152"/>
            <w:shd w:fill="E7E6E6"/>
          </w:tcPr>
          <w:p>
            <w:pPr>
              <w:jc w:val="center"/>
            </w:pPr>
            <w:r>
              <w:rPr>
                <w:b/>
                <w:sz w:val="18"/>
              </w:rPr>
              <w:t>Ongoing</w:t>
              <w:br/>
              <w:t>Support</w:t>
              <w:br/>
              <w:t>Needed</w:t>
            </w:r>
          </w:p>
        </w:tc>
        <w:tc>
          <w:tcPr>
            <w:tcW w:type="dxa" w:w="1152"/>
            <w:shd w:fill="E7E6E6"/>
          </w:tcPr>
          <w:p>
            <w:pPr>
              <w:jc w:val="center"/>
            </w:pPr>
            <w:r>
              <w:rPr>
                <w:b/>
                <w:sz w:val="18"/>
              </w:rPr>
              <w:t>N/A</w:t>
            </w:r>
          </w:p>
        </w:tc>
      </w:tr>
      <w:tr>
        <w:tc>
          <w:tcPr>
            <w:tcW w:type="dxa" w:w="4320"/>
          </w:tcPr>
          <w:p>
            <w:r>
              <w:t>I brush my teeth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shower daily with shampoo, conditioner, and soap</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wash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use deodorant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brush/comb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shave as needed</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can dress myself</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choose the clothes I wear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bl>
    <w:p>
      <w:pPr>
        <w:sectPr>
          <w:pgSz w:w="12240" w:h="15840"/>
          <w:pgMar w:top="1440" w:right="1800" w:bottom="1440" w:left="1800" w:header="720" w:footer="720" w:gutter="0"/>
          <w:cols w:space="720"/>
          <w:docGrid w:linePitch="360"/>
        </w:sectPr>
      </w:pPr>
    </w:p>
    <w:p>
      <w:pPr>
        <w:pStyle w:val="Heading1"/>
        <w:jc w:val="center"/>
      </w:pPr>
      <w:r>
        <w:t>Independent Living Skills Checklist</w:t>
      </w:r>
    </w:p>
    <w:p>
      <w:r>
        <w:rPr>
          <w:b/>
          <w:sz w:val="22"/>
        </w:rPr>
        <w:t>Client's full name: Client: Thomas T (A42)                      Date submitted: __________________</w:t>
      </w:r>
    </w:p>
    <w:p/>
    <w:p>
      <w:r>
        <w:rPr>
          <w:b/>
        </w:rPr>
        <w:t xml:space="preserve">Instructions: </w:t>
      </w:r>
      <w:r>
        <w:t>Below is a long list of independent living skills divided into several categories. Please rate each item based on what you can do fine without support, what you need to practice, what you plan on starting, what you need support with, and what doesn't apply to you.</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4320"/>
            <w:shd w:fill="E7E6E6"/>
          </w:tcPr>
          <w:p>
            <w:pPr>
              <w:jc w:val="center"/>
            </w:pPr>
            <w:r>
              <w:rPr>
                <w:b/>
                <w:sz w:val="18"/>
              </w:rPr>
              <w:t>General Life Skills</w:t>
            </w:r>
          </w:p>
        </w:tc>
        <w:tc>
          <w:tcPr>
            <w:tcW w:type="dxa" w:w="1152"/>
            <w:shd w:fill="E7E6E6"/>
          </w:tcPr>
          <w:p>
            <w:pPr>
              <w:jc w:val="center"/>
            </w:pPr>
            <w:r>
              <w:rPr>
                <w:b/>
                <w:sz w:val="18"/>
              </w:rPr>
              <w:t>Can Do</w:t>
              <w:br/>
              <w:t>Already</w:t>
            </w:r>
          </w:p>
        </w:tc>
        <w:tc>
          <w:tcPr>
            <w:tcW w:type="dxa" w:w="1152"/>
            <w:shd w:fill="E7E6E6"/>
          </w:tcPr>
          <w:p>
            <w:pPr>
              <w:jc w:val="center"/>
            </w:pPr>
            <w:r>
              <w:rPr>
                <w:b/>
                <w:sz w:val="18"/>
              </w:rPr>
              <w:t>Needs</w:t>
              <w:br/>
              <w:t>More</w:t>
              <w:br/>
              <w:t>Practice</w:t>
            </w:r>
          </w:p>
        </w:tc>
        <w:tc>
          <w:tcPr>
            <w:tcW w:type="dxa" w:w="1152"/>
            <w:shd w:fill="E7E6E6"/>
          </w:tcPr>
          <w:p>
            <w:pPr>
              <w:jc w:val="center"/>
            </w:pPr>
            <w:r>
              <w:rPr>
                <w:b/>
                <w:sz w:val="18"/>
              </w:rPr>
              <w:t>Plan to</w:t>
              <w:br/>
              <w:t>Start</w:t>
            </w:r>
          </w:p>
        </w:tc>
        <w:tc>
          <w:tcPr>
            <w:tcW w:type="dxa" w:w="1152"/>
            <w:shd w:fill="E7E6E6"/>
          </w:tcPr>
          <w:p>
            <w:pPr>
              <w:jc w:val="center"/>
            </w:pPr>
            <w:r>
              <w:rPr>
                <w:b/>
                <w:sz w:val="18"/>
              </w:rPr>
              <w:t>Ongoing</w:t>
              <w:br/>
              <w:t>Support</w:t>
              <w:br/>
              <w:t>Needed</w:t>
            </w:r>
          </w:p>
        </w:tc>
        <w:tc>
          <w:tcPr>
            <w:tcW w:type="dxa" w:w="1152"/>
            <w:shd w:fill="E7E6E6"/>
          </w:tcPr>
          <w:p>
            <w:pPr>
              <w:jc w:val="center"/>
            </w:pPr>
            <w:r>
              <w:rPr>
                <w:b/>
                <w:sz w:val="18"/>
              </w:rPr>
              <w:t>N/A</w:t>
            </w:r>
          </w:p>
        </w:tc>
      </w:tr>
      <w:tr>
        <w:tc>
          <w:tcPr>
            <w:tcW w:type="dxa" w:w="4320"/>
          </w:tcPr>
          <w:p>
            <w:r>
              <w:t>I brush my teeth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shower daily with shampoo, conditioner, and soap</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wash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use deodorant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brush/comb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shave as needed</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can dress myself</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choose the clothes I wear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bl>
    <w:p>
      <w:pPr>
        <w:sectPr>
          <w:pgSz w:w="12240" w:h="15840"/>
          <w:pgMar w:top="1440" w:right="1800" w:bottom="1440" w:left="1800" w:header="720" w:footer="720" w:gutter="0"/>
          <w:cols w:space="720"/>
          <w:docGrid w:linePitch="360"/>
        </w:sectPr>
      </w:pPr>
    </w:p>
    <w:p>
      <w:pPr>
        <w:pStyle w:val="Heading1"/>
        <w:jc w:val="center"/>
      </w:pPr>
      <w:r>
        <w:t>Independent Living Skills Checklist</w:t>
      </w:r>
    </w:p>
    <w:p>
      <w:r>
        <w:rPr>
          <w:b/>
          <w:sz w:val="22"/>
        </w:rPr>
        <w:t>Client's full name: Client: Karim.M (A43)                       Date submitted: __________________</w:t>
      </w:r>
    </w:p>
    <w:p/>
    <w:p>
      <w:r>
        <w:rPr>
          <w:b/>
        </w:rPr>
        <w:t xml:space="preserve">Instructions: </w:t>
      </w:r>
      <w:r>
        <w:t>Below is a long list of independent living skills divided into several categories. Please rate each item based on what you can do fine without support, what you need to practice, what you plan on starting, what you need support with, and what doesn't apply to you.</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4320"/>
            <w:shd w:fill="E7E6E6"/>
          </w:tcPr>
          <w:p>
            <w:pPr>
              <w:jc w:val="center"/>
            </w:pPr>
            <w:r>
              <w:rPr>
                <w:b/>
                <w:sz w:val="18"/>
              </w:rPr>
              <w:t>General Life Skills</w:t>
            </w:r>
          </w:p>
        </w:tc>
        <w:tc>
          <w:tcPr>
            <w:tcW w:type="dxa" w:w="1152"/>
            <w:shd w:fill="E7E6E6"/>
          </w:tcPr>
          <w:p>
            <w:pPr>
              <w:jc w:val="center"/>
            </w:pPr>
            <w:r>
              <w:rPr>
                <w:b/>
                <w:sz w:val="18"/>
              </w:rPr>
              <w:t>Can Do</w:t>
              <w:br/>
              <w:t>Already</w:t>
            </w:r>
          </w:p>
        </w:tc>
        <w:tc>
          <w:tcPr>
            <w:tcW w:type="dxa" w:w="1152"/>
            <w:shd w:fill="E7E6E6"/>
          </w:tcPr>
          <w:p>
            <w:pPr>
              <w:jc w:val="center"/>
            </w:pPr>
            <w:r>
              <w:rPr>
                <w:b/>
                <w:sz w:val="18"/>
              </w:rPr>
              <w:t>Needs</w:t>
              <w:br/>
              <w:t>More</w:t>
              <w:br/>
              <w:t>Practice</w:t>
            </w:r>
          </w:p>
        </w:tc>
        <w:tc>
          <w:tcPr>
            <w:tcW w:type="dxa" w:w="1152"/>
            <w:shd w:fill="E7E6E6"/>
          </w:tcPr>
          <w:p>
            <w:pPr>
              <w:jc w:val="center"/>
            </w:pPr>
            <w:r>
              <w:rPr>
                <w:b/>
                <w:sz w:val="18"/>
              </w:rPr>
              <w:t>Plan to</w:t>
              <w:br/>
              <w:t>Start</w:t>
            </w:r>
          </w:p>
        </w:tc>
        <w:tc>
          <w:tcPr>
            <w:tcW w:type="dxa" w:w="1152"/>
            <w:shd w:fill="E7E6E6"/>
          </w:tcPr>
          <w:p>
            <w:pPr>
              <w:jc w:val="center"/>
            </w:pPr>
            <w:r>
              <w:rPr>
                <w:b/>
                <w:sz w:val="18"/>
              </w:rPr>
              <w:t>Ongoing</w:t>
              <w:br/>
              <w:t>Support</w:t>
              <w:br/>
              <w:t>Needed</w:t>
            </w:r>
          </w:p>
        </w:tc>
        <w:tc>
          <w:tcPr>
            <w:tcW w:type="dxa" w:w="1152"/>
            <w:shd w:fill="E7E6E6"/>
          </w:tcPr>
          <w:p>
            <w:pPr>
              <w:jc w:val="center"/>
            </w:pPr>
            <w:r>
              <w:rPr>
                <w:b/>
                <w:sz w:val="18"/>
              </w:rPr>
              <w:t>N/A</w:t>
            </w:r>
          </w:p>
        </w:tc>
      </w:tr>
      <w:tr>
        <w:tc>
          <w:tcPr>
            <w:tcW w:type="dxa" w:w="4320"/>
          </w:tcPr>
          <w:p>
            <w:r>
              <w:t>I brush my teeth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shower daily with shampoo, conditioner, and soap</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wash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use deodorant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brush/comb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shave as needed</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can dress myself</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choose the clothes I wear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bl>
    <w:p>
      <w:pPr>
        <w:sectPr>
          <w:pgSz w:w="12240" w:h="15840"/>
          <w:pgMar w:top="1440" w:right="1800" w:bottom="1440" w:left="1800" w:header="720" w:footer="720" w:gutter="0"/>
          <w:cols w:space="720"/>
          <w:docGrid w:linePitch="360"/>
        </w:sectPr>
      </w:pPr>
    </w:p>
    <w:p>
      <w:pPr>
        <w:pStyle w:val="Heading1"/>
        <w:jc w:val="center"/>
      </w:pPr>
      <w:r>
        <w:t>Independent Living Skills Checklist</w:t>
      </w:r>
    </w:p>
    <w:p>
      <w:r>
        <w:rPr>
          <w:b/>
          <w:sz w:val="22"/>
        </w:rPr>
        <w:t>Client's full name: Client: Prince N (A44)                      Date submitted: __________________</w:t>
      </w:r>
    </w:p>
    <w:p/>
    <w:p>
      <w:r>
        <w:rPr>
          <w:b/>
        </w:rPr>
        <w:t xml:space="preserve">Instructions: </w:t>
      </w:r>
      <w:r>
        <w:t>Below is a long list of independent living skills divided into several categories. Please rate each item based on what you can do fine without support, what you need to practice, what you plan on starting, what you need support with, and what doesn't apply to you.</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4320"/>
            <w:shd w:fill="E7E6E6"/>
          </w:tcPr>
          <w:p>
            <w:pPr>
              <w:jc w:val="center"/>
            </w:pPr>
            <w:r>
              <w:rPr>
                <w:b/>
                <w:sz w:val="18"/>
              </w:rPr>
              <w:t>General Life Skills</w:t>
            </w:r>
          </w:p>
        </w:tc>
        <w:tc>
          <w:tcPr>
            <w:tcW w:type="dxa" w:w="1152"/>
            <w:shd w:fill="E7E6E6"/>
          </w:tcPr>
          <w:p>
            <w:pPr>
              <w:jc w:val="center"/>
            </w:pPr>
            <w:r>
              <w:rPr>
                <w:b/>
                <w:sz w:val="18"/>
              </w:rPr>
              <w:t>Can Do</w:t>
              <w:br/>
              <w:t>Already</w:t>
            </w:r>
          </w:p>
        </w:tc>
        <w:tc>
          <w:tcPr>
            <w:tcW w:type="dxa" w:w="1152"/>
            <w:shd w:fill="E7E6E6"/>
          </w:tcPr>
          <w:p>
            <w:pPr>
              <w:jc w:val="center"/>
            </w:pPr>
            <w:r>
              <w:rPr>
                <w:b/>
                <w:sz w:val="18"/>
              </w:rPr>
              <w:t>Needs</w:t>
              <w:br/>
              <w:t>More</w:t>
              <w:br/>
              <w:t>Practice</w:t>
            </w:r>
          </w:p>
        </w:tc>
        <w:tc>
          <w:tcPr>
            <w:tcW w:type="dxa" w:w="1152"/>
            <w:shd w:fill="E7E6E6"/>
          </w:tcPr>
          <w:p>
            <w:pPr>
              <w:jc w:val="center"/>
            </w:pPr>
            <w:r>
              <w:rPr>
                <w:b/>
                <w:sz w:val="18"/>
              </w:rPr>
              <w:t>Plan to</w:t>
              <w:br/>
              <w:t>Start</w:t>
            </w:r>
          </w:p>
        </w:tc>
        <w:tc>
          <w:tcPr>
            <w:tcW w:type="dxa" w:w="1152"/>
            <w:shd w:fill="E7E6E6"/>
          </w:tcPr>
          <w:p>
            <w:pPr>
              <w:jc w:val="center"/>
            </w:pPr>
            <w:r>
              <w:rPr>
                <w:b/>
                <w:sz w:val="18"/>
              </w:rPr>
              <w:t>Ongoing</w:t>
              <w:br/>
              <w:t>Support</w:t>
              <w:br/>
              <w:t>Needed</w:t>
            </w:r>
          </w:p>
        </w:tc>
        <w:tc>
          <w:tcPr>
            <w:tcW w:type="dxa" w:w="1152"/>
            <w:shd w:fill="E7E6E6"/>
          </w:tcPr>
          <w:p>
            <w:pPr>
              <w:jc w:val="center"/>
            </w:pPr>
            <w:r>
              <w:rPr>
                <w:b/>
                <w:sz w:val="18"/>
              </w:rPr>
              <w:t>N/A</w:t>
            </w:r>
          </w:p>
        </w:tc>
      </w:tr>
      <w:tr>
        <w:tc>
          <w:tcPr>
            <w:tcW w:type="dxa" w:w="4320"/>
          </w:tcPr>
          <w:p>
            <w:r>
              <w:t>I brush my teeth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shower daily with shampoo, conditioner, and soap</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wash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use deodorant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brush/comb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shave as needed</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can dress myself</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choose the clothes I wear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bl>
    <w:p>
      <w:pPr>
        <w:sectPr>
          <w:pgSz w:w="12240" w:h="15840"/>
          <w:pgMar w:top="1440" w:right="1800" w:bottom="1440" w:left="1800" w:header="720" w:footer="720" w:gutter="0"/>
          <w:cols w:space="720"/>
          <w:docGrid w:linePitch="360"/>
        </w:sectPr>
      </w:pPr>
    </w:p>
    <w:p>
      <w:pPr>
        <w:pStyle w:val="Heading1"/>
        <w:jc w:val="center"/>
      </w:pPr>
      <w:r>
        <w:t>Independent Living Skills Checklist</w:t>
      </w:r>
    </w:p>
    <w:p>
      <w:r>
        <w:rPr>
          <w:b/>
          <w:sz w:val="22"/>
        </w:rPr>
        <w:t>Client's full name: Client: Terrence W. (A45)                   Date submitted: __________________</w:t>
      </w:r>
    </w:p>
    <w:p/>
    <w:p>
      <w:r>
        <w:rPr>
          <w:b/>
        </w:rPr>
        <w:t xml:space="preserve">Instructions: </w:t>
      </w:r>
      <w:r>
        <w:t>Below is a long list of independent living skills divided into several categories. Please rate each item based on what you can do fine without support, what you need to practice, what you plan on starting, what you need support with, and what doesn't apply to you.</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4320"/>
            <w:shd w:fill="E7E6E6"/>
          </w:tcPr>
          <w:p>
            <w:pPr>
              <w:jc w:val="center"/>
            </w:pPr>
            <w:r>
              <w:rPr>
                <w:b/>
                <w:sz w:val="18"/>
              </w:rPr>
              <w:t>General Life Skills</w:t>
            </w:r>
          </w:p>
        </w:tc>
        <w:tc>
          <w:tcPr>
            <w:tcW w:type="dxa" w:w="1152"/>
            <w:shd w:fill="E7E6E6"/>
          </w:tcPr>
          <w:p>
            <w:pPr>
              <w:jc w:val="center"/>
            </w:pPr>
            <w:r>
              <w:rPr>
                <w:b/>
                <w:sz w:val="18"/>
              </w:rPr>
              <w:t>Can Do</w:t>
              <w:br/>
              <w:t>Already</w:t>
            </w:r>
          </w:p>
        </w:tc>
        <w:tc>
          <w:tcPr>
            <w:tcW w:type="dxa" w:w="1152"/>
            <w:shd w:fill="E7E6E6"/>
          </w:tcPr>
          <w:p>
            <w:pPr>
              <w:jc w:val="center"/>
            </w:pPr>
            <w:r>
              <w:rPr>
                <w:b/>
                <w:sz w:val="18"/>
              </w:rPr>
              <w:t>Needs</w:t>
              <w:br/>
              <w:t>More</w:t>
              <w:br/>
              <w:t>Practice</w:t>
            </w:r>
          </w:p>
        </w:tc>
        <w:tc>
          <w:tcPr>
            <w:tcW w:type="dxa" w:w="1152"/>
            <w:shd w:fill="E7E6E6"/>
          </w:tcPr>
          <w:p>
            <w:pPr>
              <w:jc w:val="center"/>
            </w:pPr>
            <w:r>
              <w:rPr>
                <w:b/>
                <w:sz w:val="18"/>
              </w:rPr>
              <w:t>Plan to</w:t>
              <w:br/>
              <w:t>Start</w:t>
            </w:r>
          </w:p>
        </w:tc>
        <w:tc>
          <w:tcPr>
            <w:tcW w:type="dxa" w:w="1152"/>
            <w:shd w:fill="E7E6E6"/>
          </w:tcPr>
          <w:p>
            <w:pPr>
              <w:jc w:val="center"/>
            </w:pPr>
            <w:r>
              <w:rPr>
                <w:b/>
                <w:sz w:val="18"/>
              </w:rPr>
              <w:t>Ongoing</w:t>
              <w:br/>
              <w:t>Support</w:t>
              <w:br/>
              <w:t>Needed</w:t>
            </w:r>
          </w:p>
        </w:tc>
        <w:tc>
          <w:tcPr>
            <w:tcW w:type="dxa" w:w="1152"/>
            <w:shd w:fill="E7E6E6"/>
          </w:tcPr>
          <w:p>
            <w:pPr>
              <w:jc w:val="center"/>
            </w:pPr>
            <w:r>
              <w:rPr>
                <w:b/>
                <w:sz w:val="18"/>
              </w:rPr>
              <w:t>N/A</w:t>
            </w:r>
          </w:p>
        </w:tc>
      </w:tr>
      <w:tr>
        <w:tc>
          <w:tcPr>
            <w:tcW w:type="dxa" w:w="4320"/>
          </w:tcPr>
          <w:p>
            <w:r>
              <w:t>I brush my teeth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shower daily with shampoo, conditioner, and soap</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wash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use deodorant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brush/comb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shave as needed</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can dress myself</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choose the clothes I wear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bl>
    <w:p>
      <w:pPr>
        <w:sectPr>
          <w:pgSz w:w="12240" w:h="15840"/>
          <w:pgMar w:top="1440" w:right="1800" w:bottom="1440" w:left="1800" w:header="720" w:footer="720" w:gutter="0"/>
          <w:cols w:space="720"/>
          <w:docGrid w:linePitch="360"/>
        </w:sectPr>
      </w:pPr>
    </w:p>
    <w:p>
      <w:pPr>
        <w:pStyle w:val="Heading1"/>
        <w:jc w:val="center"/>
      </w:pPr>
      <w:r>
        <w:t>Independent Living Skills Checklist</w:t>
      </w:r>
    </w:p>
    <w:p>
      <w:r>
        <w:rPr>
          <w:b/>
          <w:sz w:val="22"/>
        </w:rPr>
        <w:t>Client's full name: Client: Brian R. (B01)                      Date submitted: __________________</w:t>
      </w:r>
    </w:p>
    <w:p/>
    <w:p>
      <w:r>
        <w:rPr>
          <w:b/>
        </w:rPr>
        <w:t xml:space="preserve">Instructions: </w:t>
      </w:r>
      <w:r>
        <w:t>Below is a long list of independent living skills divided into several categories. Please rate each item based on what you can do fine without support, what you need to practice, what you plan on starting, what you need support with, and what doesn't apply to you.</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4320"/>
            <w:shd w:fill="E7E6E6"/>
          </w:tcPr>
          <w:p>
            <w:pPr>
              <w:jc w:val="center"/>
            </w:pPr>
            <w:r>
              <w:rPr>
                <w:b/>
                <w:sz w:val="18"/>
              </w:rPr>
              <w:t>General Life Skills</w:t>
            </w:r>
          </w:p>
        </w:tc>
        <w:tc>
          <w:tcPr>
            <w:tcW w:type="dxa" w:w="1152"/>
            <w:shd w:fill="E7E6E6"/>
          </w:tcPr>
          <w:p>
            <w:pPr>
              <w:jc w:val="center"/>
            </w:pPr>
            <w:r>
              <w:rPr>
                <w:b/>
                <w:sz w:val="18"/>
              </w:rPr>
              <w:t>Can Do</w:t>
              <w:br/>
              <w:t>Already</w:t>
            </w:r>
          </w:p>
        </w:tc>
        <w:tc>
          <w:tcPr>
            <w:tcW w:type="dxa" w:w="1152"/>
            <w:shd w:fill="E7E6E6"/>
          </w:tcPr>
          <w:p>
            <w:pPr>
              <w:jc w:val="center"/>
            </w:pPr>
            <w:r>
              <w:rPr>
                <w:b/>
                <w:sz w:val="18"/>
              </w:rPr>
              <w:t>Needs</w:t>
              <w:br/>
              <w:t>More</w:t>
              <w:br/>
              <w:t>Practice</w:t>
            </w:r>
          </w:p>
        </w:tc>
        <w:tc>
          <w:tcPr>
            <w:tcW w:type="dxa" w:w="1152"/>
            <w:shd w:fill="E7E6E6"/>
          </w:tcPr>
          <w:p>
            <w:pPr>
              <w:jc w:val="center"/>
            </w:pPr>
            <w:r>
              <w:rPr>
                <w:b/>
                <w:sz w:val="18"/>
              </w:rPr>
              <w:t>Plan to</w:t>
              <w:br/>
              <w:t>Start</w:t>
            </w:r>
          </w:p>
        </w:tc>
        <w:tc>
          <w:tcPr>
            <w:tcW w:type="dxa" w:w="1152"/>
            <w:shd w:fill="E7E6E6"/>
          </w:tcPr>
          <w:p>
            <w:pPr>
              <w:jc w:val="center"/>
            </w:pPr>
            <w:r>
              <w:rPr>
                <w:b/>
                <w:sz w:val="18"/>
              </w:rPr>
              <w:t>Ongoing</w:t>
              <w:br/>
              <w:t>Support</w:t>
              <w:br/>
              <w:t>Needed</w:t>
            </w:r>
          </w:p>
        </w:tc>
        <w:tc>
          <w:tcPr>
            <w:tcW w:type="dxa" w:w="1152"/>
            <w:shd w:fill="E7E6E6"/>
          </w:tcPr>
          <w:p>
            <w:pPr>
              <w:jc w:val="center"/>
            </w:pPr>
            <w:r>
              <w:rPr>
                <w:b/>
                <w:sz w:val="18"/>
              </w:rPr>
              <w:t>N/A</w:t>
            </w:r>
          </w:p>
        </w:tc>
      </w:tr>
      <w:tr>
        <w:tc>
          <w:tcPr>
            <w:tcW w:type="dxa" w:w="4320"/>
          </w:tcPr>
          <w:p>
            <w:r>
              <w:t>I brush my teeth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shower daily with shampoo, conditioner, and soap</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wash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use deodorant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brush/comb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shave as needed</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can dress myself</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choose the clothes I wear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bl>
    <w:p>
      <w:pPr>
        <w:sectPr>
          <w:pgSz w:w="12240" w:h="15840"/>
          <w:pgMar w:top="1440" w:right="1800" w:bottom="1440" w:left="1800" w:header="720" w:footer="720" w:gutter="0"/>
          <w:cols w:space="720"/>
          <w:docGrid w:linePitch="360"/>
        </w:sectPr>
      </w:pPr>
    </w:p>
    <w:p>
      <w:pPr>
        <w:pStyle w:val="Heading1"/>
        <w:jc w:val="center"/>
      </w:pPr>
      <w:r>
        <w:t>Independent Living Skills Checklist</w:t>
      </w:r>
    </w:p>
    <w:p>
      <w:r>
        <w:rPr>
          <w:b/>
          <w:sz w:val="22"/>
        </w:rPr>
        <w:t>Client's full name: Client: Joseph L (B02)                      Date submitted: __________________</w:t>
      </w:r>
    </w:p>
    <w:p/>
    <w:p>
      <w:r>
        <w:rPr>
          <w:b/>
        </w:rPr>
        <w:t xml:space="preserve">Instructions: </w:t>
      </w:r>
      <w:r>
        <w:t>Below is a long list of independent living skills divided into several categories. Please rate each item based on what you can do fine without support, what you need to practice, what you plan on starting, what you need support with, and what doesn't apply to you.</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4320"/>
            <w:shd w:fill="E7E6E6"/>
          </w:tcPr>
          <w:p>
            <w:pPr>
              <w:jc w:val="center"/>
            </w:pPr>
            <w:r>
              <w:rPr>
                <w:b/>
                <w:sz w:val="18"/>
              </w:rPr>
              <w:t>General Life Skills</w:t>
            </w:r>
          </w:p>
        </w:tc>
        <w:tc>
          <w:tcPr>
            <w:tcW w:type="dxa" w:w="1152"/>
            <w:shd w:fill="E7E6E6"/>
          </w:tcPr>
          <w:p>
            <w:pPr>
              <w:jc w:val="center"/>
            </w:pPr>
            <w:r>
              <w:rPr>
                <w:b/>
                <w:sz w:val="18"/>
              </w:rPr>
              <w:t>Can Do</w:t>
              <w:br/>
              <w:t>Already</w:t>
            </w:r>
          </w:p>
        </w:tc>
        <w:tc>
          <w:tcPr>
            <w:tcW w:type="dxa" w:w="1152"/>
            <w:shd w:fill="E7E6E6"/>
          </w:tcPr>
          <w:p>
            <w:pPr>
              <w:jc w:val="center"/>
            </w:pPr>
            <w:r>
              <w:rPr>
                <w:b/>
                <w:sz w:val="18"/>
              </w:rPr>
              <w:t>Needs</w:t>
              <w:br/>
              <w:t>More</w:t>
              <w:br/>
              <w:t>Practice</w:t>
            </w:r>
          </w:p>
        </w:tc>
        <w:tc>
          <w:tcPr>
            <w:tcW w:type="dxa" w:w="1152"/>
            <w:shd w:fill="E7E6E6"/>
          </w:tcPr>
          <w:p>
            <w:pPr>
              <w:jc w:val="center"/>
            </w:pPr>
            <w:r>
              <w:rPr>
                <w:b/>
                <w:sz w:val="18"/>
              </w:rPr>
              <w:t>Plan to</w:t>
              <w:br/>
              <w:t>Start</w:t>
            </w:r>
          </w:p>
        </w:tc>
        <w:tc>
          <w:tcPr>
            <w:tcW w:type="dxa" w:w="1152"/>
            <w:shd w:fill="E7E6E6"/>
          </w:tcPr>
          <w:p>
            <w:pPr>
              <w:jc w:val="center"/>
            </w:pPr>
            <w:r>
              <w:rPr>
                <w:b/>
                <w:sz w:val="18"/>
              </w:rPr>
              <w:t>Ongoing</w:t>
              <w:br/>
              <w:t>Support</w:t>
              <w:br/>
              <w:t>Needed</w:t>
            </w:r>
          </w:p>
        </w:tc>
        <w:tc>
          <w:tcPr>
            <w:tcW w:type="dxa" w:w="1152"/>
            <w:shd w:fill="E7E6E6"/>
          </w:tcPr>
          <w:p>
            <w:pPr>
              <w:jc w:val="center"/>
            </w:pPr>
            <w:r>
              <w:rPr>
                <w:b/>
                <w:sz w:val="18"/>
              </w:rPr>
              <w:t>N/A</w:t>
            </w:r>
          </w:p>
        </w:tc>
      </w:tr>
      <w:tr>
        <w:tc>
          <w:tcPr>
            <w:tcW w:type="dxa" w:w="4320"/>
          </w:tcPr>
          <w:p>
            <w:r>
              <w:t>I brush my teeth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shower daily with shampoo, conditioner, and soap</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wash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use deodorant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brush/comb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shave as needed</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can dress myself</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choose the clothes I wear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bl>
    <w:p>
      <w:pPr>
        <w:sectPr>
          <w:pgSz w:w="12240" w:h="15840"/>
          <w:pgMar w:top="1440" w:right="1800" w:bottom="1440" w:left="1800" w:header="720" w:footer="720" w:gutter="0"/>
          <w:cols w:space="720"/>
          <w:docGrid w:linePitch="360"/>
        </w:sectPr>
      </w:pPr>
    </w:p>
    <w:p>
      <w:pPr>
        <w:pStyle w:val="Heading1"/>
        <w:jc w:val="center"/>
      </w:pPr>
      <w:r>
        <w:t>Independent Living Skills Checklist</w:t>
      </w:r>
    </w:p>
    <w:p>
      <w:r>
        <w:rPr>
          <w:b/>
          <w:sz w:val="22"/>
        </w:rPr>
        <w:t>Client's full name: Client: Brendan M (B03)                     Date submitted: __________________</w:t>
      </w:r>
    </w:p>
    <w:p/>
    <w:p>
      <w:r>
        <w:rPr>
          <w:b/>
        </w:rPr>
        <w:t xml:space="preserve">Instructions: </w:t>
      </w:r>
      <w:r>
        <w:t>Below is a long list of independent living skills divided into several categories. Please rate each item based on what you can do fine without support, what you need to practice, what you plan on starting, what you need support with, and what doesn't apply to you.</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4320"/>
            <w:shd w:fill="E7E6E6"/>
          </w:tcPr>
          <w:p>
            <w:pPr>
              <w:jc w:val="center"/>
            </w:pPr>
            <w:r>
              <w:rPr>
                <w:b/>
                <w:sz w:val="18"/>
              </w:rPr>
              <w:t>General Life Skills</w:t>
            </w:r>
          </w:p>
        </w:tc>
        <w:tc>
          <w:tcPr>
            <w:tcW w:type="dxa" w:w="1152"/>
            <w:shd w:fill="E7E6E6"/>
          </w:tcPr>
          <w:p>
            <w:pPr>
              <w:jc w:val="center"/>
            </w:pPr>
            <w:r>
              <w:rPr>
                <w:b/>
                <w:sz w:val="18"/>
              </w:rPr>
              <w:t>Can Do</w:t>
              <w:br/>
              <w:t>Already</w:t>
            </w:r>
          </w:p>
        </w:tc>
        <w:tc>
          <w:tcPr>
            <w:tcW w:type="dxa" w:w="1152"/>
            <w:shd w:fill="E7E6E6"/>
          </w:tcPr>
          <w:p>
            <w:pPr>
              <w:jc w:val="center"/>
            </w:pPr>
            <w:r>
              <w:rPr>
                <w:b/>
                <w:sz w:val="18"/>
              </w:rPr>
              <w:t>Needs</w:t>
              <w:br/>
              <w:t>More</w:t>
              <w:br/>
              <w:t>Practice</w:t>
            </w:r>
          </w:p>
        </w:tc>
        <w:tc>
          <w:tcPr>
            <w:tcW w:type="dxa" w:w="1152"/>
            <w:shd w:fill="E7E6E6"/>
          </w:tcPr>
          <w:p>
            <w:pPr>
              <w:jc w:val="center"/>
            </w:pPr>
            <w:r>
              <w:rPr>
                <w:b/>
                <w:sz w:val="18"/>
              </w:rPr>
              <w:t>Plan to</w:t>
              <w:br/>
              <w:t>Start</w:t>
            </w:r>
          </w:p>
        </w:tc>
        <w:tc>
          <w:tcPr>
            <w:tcW w:type="dxa" w:w="1152"/>
            <w:shd w:fill="E7E6E6"/>
          </w:tcPr>
          <w:p>
            <w:pPr>
              <w:jc w:val="center"/>
            </w:pPr>
            <w:r>
              <w:rPr>
                <w:b/>
                <w:sz w:val="18"/>
              </w:rPr>
              <w:t>Ongoing</w:t>
              <w:br/>
              <w:t>Support</w:t>
              <w:br/>
              <w:t>Needed</w:t>
            </w:r>
          </w:p>
        </w:tc>
        <w:tc>
          <w:tcPr>
            <w:tcW w:type="dxa" w:w="1152"/>
            <w:shd w:fill="E7E6E6"/>
          </w:tcPr>
          <w:p>
            <w:pPr>
              <w:jc w:val="center"/>
            </w:pPr>
            <w:r>
              <w:rPr>
                <w:b/>
                <w:sz w:val="18"/>
              </w:rPr>
              <w:t>N/A</w:t>
            </w:r>
          </w:p>
        </w:tc>
      </w:tr>
      <w:tr>
        <w:tc>
          <w:tcPr>
            <w:tcW w:type="dxa" w:w="4320"/>
          </w:tcPr>
          <w:p>
            <w:r>
              <w:t>I brush my teeth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shower daily with shampoo, conditioner, and soap</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wash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use deodorant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brush/comb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shave as needed</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can dress myself</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choose the clothes I wear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bl>
    <w:p>
      <w:pPr>
        <w:sectPr>
          <w:pgSz w:w="12240" w:h="15840"/>
          <w:pgMar w:top="1440" w:right="1800" w:bottom="1440" w:left="1800" w:header="720" w:footer="720" w:gutter="0"/>
          <w:cols w:space="720"/>
          <w:docGrid w:linePitch="360"/>
        </w:sectPr>
      </w:pPr>
    </w:p>
    <w:p>
      <w:pPr>
        <w:pStyle w:val="Heading1"/>
        <w:jc w:val="center"/>
      </w:pPr>
      <w:r>
        <w:t>Independent Living Skills Checklist</w:t>
      </w:r>
    </w:p>
    <w:p>
      <w:r>
        <w:rPr>
          <w:b/>
          <w:sz w:val="22"/>
        </w:rPr>
        <w:t>Client's full name: Client: Paco H (B04)                        Date submitted: __________________</w:t>
      </w:r>
    </w:p>
    <w:p/>
    <w:p>
      <w:r>
        <w:rPr>
          <w:b/>
        </w:rPr>
        <w:t xml:space="preserve">Instructions: </w:t>
      </w:r>
      <w:r>
        <w:t>Below is a long list of independent living skills divided into several categories. Please rate each item based on what you can do fine without support, what you need to practice, what you plan on starting, what you need support with, and what doesn't apply to you.</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4320"/>
            <w:shd w:fill="E7E6E6"/>
          </w:tcPr>
          <w:p>
            <w:pPr>
              <w:jc w:val="center"/>
            </w:pPr>
            <w:r>
              <w:rPr>
                <w:b/>
                <w:sz w:val="18"/>
              </w:rPr>
              <w:t>General Life Skills</w:t>
            </w:r>
          </w:p>
        </w:tc>
        <w:tc>
          <w:tcPr>
            <w:tcW w:type="dxa" w:w="1152"/>
            <w:shd w:fill="E7E6E6"/>
          </w:tcPr>
          <w:p>
            <w:pPr>
              <w:jc w:val="center"/>
            </w:pPr>
            <w:r>
              <w:rPr>
                <w:b/>
                <w:sz w:val="18"/>
              </w:rPr>
              <w:t>Can Do</w:t>
              <w:br/>
              <w:t>Already</w:t>
            </w:r>
          </w:p>
        </w:tc>
        <w:tc>
          <w:tcPr>
            <w:tcW w:type="dxa" w:w="1152"/>
            <w:shd w:fill="E7E6E6"/>
          </w:tcPr>
          <w:p>
            <w:pPr>
              <w:jc w:val="center"/>
            </w:pPr>
            <w:r>
              <w:rPr>
                <w:b/>
                <w:sz w:val="18"/>
              </w:rPr>
              <w:t>Needs</w:t>
              <w:br/>
              <w:t>More</w:t>
              <w:br/>
              <w:t>Practice</w:t>
            </w:r>
          </w:p>
        </w:tc>
        <w:tc>
          <w:tcPr>
            <w:tcW w:type="dxa" w:w="1152"/>
            <w:shd w:fill="E7E6E6"/>
          </w:tcPr>
          <w:p>
            <w:pPr>
              <w:jc w:val="center"/>
            </w:pPr>
            <w:r>
              <w:rPr>
                <w:b/>
                <w:sz w:val="18"/>
              </w:rPr>
              <w:t>Plan to</w:t>
              <w:br/>
              <w:t>Start</w:t>
            </w:r>
          </w:p>
        </w:tc>
        <w:tc>
          <w:tcPr>
            <w:tcW w:type="dxa" w:w="1152"/>
            <w:shd w:fill="E7E6E6"/>
          </w:tcPr>
          <w:p>
            <w:pPr>
              <w:jc w:val="center"/>
            </w:pPr>
            <w:r>
              <w:rPr>
                <w:b/>
                <w:sz w:val="18"/>
              </w:rPr>
              <w:t>Ongoing</w:t>
              <w:br/>
              <w:t>Support</w:t>
              <w:br/>
              <w:t>Needed</w:t>
            </w:r>
          </w:p>
        </w:tc>
        <w:tc>
          <w:tcPr>
            <w:tcW w:type="dxa" w:w="1152"/>
            <w:shd w:fill="E7E6E6"/>
          </w:tcPr>
          <w:p>
            <w:pPr>
              <w:jc w:val="center"/>
            </w:pPr>
            <w:r>
              <w:rPr>
                <w:b/>
                <w:sz w:val="18"/>
              </w:rPr>
              <w:t>N/A</w:t>
            </w:r>
          </w:p>
        </w:tc>
      </w:tr>
      <w:tr>
        <w:tc>
          <w:tcPr>
            <w:tcW w:type="dxa" w:w="4320"/>
          </w:tcPr>
          <w:p>
            <w:r>
              <w:t>I brush my teeth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shower daily with shampoo, conditioner, and soap</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wash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use deodorant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brush/comb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shave as needed</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can dress myself</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choose the clothes I wear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bl>
    <w:p>
      <w:pPr>
        <w:sectPr>
          <w:pgSz w:w="12240" w:h="15840"/>
          <w:pgMar w:top="1440" w:right="1800" w:bottom="1440" w:left="1800" w:header="720" w:footer="720" w:gutter="0"/>
          <w:cols w:space="720"/>
          <w:docGrid w:linePitch="360"/>
        </w:sectPr>
      </w:pPr>
    </w:p>
    <w:p>
      <w:pPr>
        <w:pStyle w:val="Heading1"/>
        <w:jc w:val="center"/>
      </w:pPr>
      <w:r>
        <w:t>Independent Living Skills Checklist</w:t>
      </w:r>
    </w:p>
    <w:p>
      <w:r>
        <w:rPr>
          <w:b/>
          <w:sz w:val="22"/>
        </w:rPr>
        <w:t>Client's full name: Client: Sekele D. (B05)                     Date submitted: __________________</w:t>
      </w:r>
    </w:p>
    <w:p/>
    <w:p>
      <w:r>
        <w:rPr>
          <w:b/>
        </w:rPr>
        <w:t xml:space="preserve">Instructions: </w:t>
      </w:r>
      <w:r>
        <w:t>Below is a long list of independent living skills divided into several categories. Please rate each item based on what you can do fine without support, what you need to practice, what you plan on starting, what you need support with, and what doesn't apply to you.</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4320"/>
            <w:shd w:fill="E7E6E6"/>
          </w:tcPr>
          <w:p>
            <w:pPr>
              <w:jc w:val="center"/>
            </w:pPr>
            <w:r>
              <w:rPr>
                <w:b/>
                <w:sz w:val="18"/>
              </w:rPr>
              <w:t>General Life Skills</w:t>
            </w:r>
          </w:p>
        </w:tc>
        <w:tc>
          <w:tcPr>
            <w:tcW w:type="dxa" w:w="1152"/>
            <w:shd w:fill="E7E6E6"/>
          </w:tcPr>
          <w:p>
            <w:pPr>
              <w:jc w:val="center"/>
            </w:pPr>
            <w:r>
              <w:rPr>
                <w:b/>
                <w:sz w:val="18"/>
              </w:rPr>
              <w:t>Can Do</w:t>
              <w:br/>
              <w:t>Already</w:t>
            </w:r>
          </w:p>
        </w:tc>
        <w:tc>
          <w:tcPr>
            <w:tcW w:type="dxa" w:w="1152"/>
            <w:shd w:fill="E7E6E6"/>
          </w:tcPr>
          <w:p>
            <w:pPr>
              <w:jc w:val="center"/>
            </w:pPr>
            <w:r>
              <w:rPr>
                <w:b/>
                <w:sz w:val="18"/>
              </w:rPr>
              <w:t>Needs</w:t>
              <w:br/>
              <w:t>More</w:t>
              <w:br/>
              <w:t>Practice</w:t>
            </w:r>
          </w:p>
        </w:tc>
        <w:tc>
          <w:tcPr>
            <w:tcW w:type="dxa" w:w="1152"/>
            <w:shd w:fill="E7E6E6"/>
          </w:tcPr>
          <w:p>
            <w:pPr>
              <w:jc w:val="center"/>
            </w:pPr>
            <w:r>
              <w:rPr>
                <w:b/>
                <w:sz w:val="18"/>
              </w:rPr>
              <w:t>Plan to</w:t>
              <w:br/>
              <w:t>Start</w:t>
            </w:r>
          </w:p>
        </w:tc>
        <w:tc>
          <w:tcPr>
            <w:tcW w:type="dxa" w:w="1152"/>
            <w:shd w:fill="E7E6E6"/>
          </w:tcPr>
          <w:p>
            <w:pPr>
              <w:jc w:val="center"/>
            </w:pPr>
            <w:r>
              <w:rPr>
                <w:b/>
                <w:sz w:val="18"/>
              </w:rPr>
              <w:t>Ongoing</w:t>
              <w:br/>
              <w:t>Support</w:t>
              <w:br/>
              <w:t>Needed</w:t>
            </w:r>
          </w:p>
        </w:tc>
        <w:tc>
          <w:tcPr>
            <w:tcW w:type="dxa" w:w="1152"/>
            <w:shd w:fill="E7E6E6"/>
          </w:tcPr>
          <w:p>
            <w:pPr>
              <w:jc w:val="center"/>
            </w:pPr>
            <w:r>
              <w:rPr>
                <w:b/>
                <w:sz w:val="18"/>
              </w:rPr>
              <w:t>N/A</w:t>
            </w:r>
          </w:p>
        </w:tc>
      </w:tr>
      <w:tr>
        <w:tc>
          <w:tcPr>
            <w:tcW w:type="dxa" w:w="4320"/>
          </w:tcPr>
          <w:p>
            <w:r>
              <w:t>I brush my teeth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shower daily with shampoo, conditioner, and soap</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wash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use deodorant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brush/comb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shave as needed</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can dress myself</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choose the clothes I wear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bl>
    <w:p>
      <w:pPr>
        <w:sectPr>
          <w:pgSz w:w="12240" w:h="15840"/>
          <w:pgMar w:top="1440" w:right="1800" w:bottom="1440" w:left="1800" w:header="720" w:footer="720" w:gutter="0"/>
          <w:cols w:space="720"/>
          <w:docGrid w:linePitch="360"/>
        </w:sectPr>
      </w:pPr>
    </w:p>
    <w:p>
      <w:pPr>
        <w:pStyle w:val="Heading1"/>
        <w:jc w:val="center"/>
      </w:pPr>
      <w:r>
        <w:t>Independent Living Skills Checklist</w:t>
      </w:r>
    </w:p>
    <w:p>
      <w:r>
        <w:rPr>
          <w:b/>
          <w:sz w:val="22"/>
        </w:rPr>
        <w:t>Client's full name: Client: Edward D (B06)                      Date submitted: __________________</w:t>
      </w:r>
    </w:p>
    <w:p/>
    <w:p>
      <w:r>
        <w:rPr>
          <w:b/>
        </w:rPr>
        <w:t xml:space="preserve">Instructions: </w:t>
      </w:r>
      <w:r>
        <w:t>Below is a long list of independent living skills divided into several categories. Please rate each item based on what you can do fine without support, what you need to practice, what you plan on starting, what you need support with, and what doesn't apply to you.</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4320"/>
            <w:shd w:fill="E7E6E6"/>
          </w:tcPr>
          <w:p>
            <w:pPr>
              <w:jc w:val="center"/>
            </w:pPr>
            <w:r>
              <w:rPr>
                <w:b/>
                <w:sz w:val="18"/>
              </w:rPr>
              <w:t>General Life Skills</w:t>
            </w:r>
          </w:p>
        </w:tc>
        <w:tc>
          <w:tcPr>
            <w:tcW w:type="dxa" w:w="1152"/>
            <w:shd w:fill="E7E6E6"/>
          </w:tcPr>
          <w:p>
            <w:pPr>
              <w:jc w:val="center"/>
            </w:pPr>
            <w:r>
              <w:rPr>
                <w:b/>
                <w:sz w:val="18"/>
              </w:rPr>
              <w:t>Can Do</w:t>
              <w:br/>
              <w:t>Already</w:t>
            </w:r>
          </w:p>
        </w:tc>
        <w:tc>
          <w:tcPr>
            <w:tcW w:type="dxa" w:w="1152"/>
            <w:shd w:fill="E7E6E6"/>
          </w:tcPr>
          <w:p>
            <w:pPr>
              <w:jc w:val="center"/>
            </w:pPr>
            <w:r>
              <w:rPr>
                <w:b/>
                <w:sz w:val="18"/>
              </w:rPr>
              <w:t>Needs</w:t>
              <w:br/>
              <w:t>More</w:t>
              <w:br/>
              <w:t>Practice</w:t>
            </w:r>
          </w:p>
        </w:tc>
        <w:tc>
          <w:tcPr>
            <w:tcW w:type="dxa" w:w="1152"/>
            <w:shd w:fill="E7E6E6"/>
          </w:tcPr>
          <w:p>
            <w:pPr>
              <w:jc w:val="center"/>
            </w:pPr>
            <w:r>
              <w:rPr>
                <w:b/>
                <w:sz w:val="18"/>
              </w:rPr>
              <w:t>Plan to</w:t>
              <w:br/>
              <w:t>Start</w:t>
            </w:r>
          </w:p>
        </w:tc>
        <w:tc>
          <w:tcPr>
            <w:tcW w:type="dxa" w:w="1152"/>
            <w:shd w:fill="E7E6E6"/>
          </w:tcPr>
          <w:p>
            <w:pPr>
              <w:jc w:val="center"/>
            </w:pPr>
            <w:r>
              <w:rPr>
                <w:b/>
                <w:sz w:val="18"/>
              </w:rPr>
              <w:t>Ongoing</w:t>
              <w:br/>
              <w:t>Support</w:t>
              <w:br/>
              <w:t>Needed</w:t>
            </w:r>
          </w:p>
        </w:tc>
        <w:tc>
          <w:tcPr>
            <w:tcW w:type="dxa" w:w="1152"/>
            <w:shd w:fill="E7E6E6"/>
          </w:tcPr>
          <w:p>
            <w:pPr>
              <w:jc w:val="center"/>
            </w:pPr>
            <w:r>
              <w:rPr>
                <w:b/>
                <w:sz w:val="18"/>
              </w:rPr>
              <w:t>N/A</w:t>
            </w:r>
          </w:p>
        </w:tc>
      </w:tr>
      <w:tr>
        <w:tc>
          <w:tcPr>
            <w:tcW w:type="dxa" w:w="4320"/>
          </w:tcPr>
          <w:p>
            <w:r>
              <w:t>I brush my teeth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shower daily with shampoo, conditioner, and soap</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wash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use deodorant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brush/comb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shave as needed</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can dress myself</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choose the clothes I wear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bl>
    <w:p>
      <w:pPr>
        <w:sectPr>
          <w:pgSz w:w="12240" w:h="15840"/>
          <w:pgMar w:top="1440" w:right="1800" w:bottom="1440" w:left="1800" w:header="720" w:footer="720" w:gutter="0"/>
          <w:cols w:space="720"/>
          <w:docGrid w:linePitch="360"/>
        </w:sectPr>
      </w:pPr>
    </w:p>
    <w:p>
      <w:pPr>
        <w:pStyle w:val="Heading1"/>
        <w:jc w:val="center"/>
      </w:pPr>
      <w:r>
        <w:t>Independent Living Skills Checklist</w:t>
      </w:r>
    </w:p>
    <w:p>
      <w:r>
        <w:rPr>
          <w:b/>
          <w:sz w:val="22"/>
        </w:rPr>
        <w:t>Client's full name: Client: Mark H (B07)                        Date submitted: __________________</w:t>
      </w:r>
    </w:p>
    <w:p/>
    <w:p>
      <w:r>
        <w:rPr>
          <w:b/>
        </w:rPr>
        <w:t xml:space="preserve">Instructions: </w:t>
      </w:r>
      <w:r>
        <w:t>Below is a long list of independent living skills divided into several categories. Please rate each item based on what you can do fine without support, what you need to practice, what you plan on starting, what you need support with, and what doesn't apply to you.</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4320"/>
            <w:shd w:fill="E7E6E6"/>
          </w:tcPr>
          <w:p>
            <w:pPr>
              <w:jc w:val="center"/>
            </w:pPr>
            <w:r>
              <w:rPr>
                <w:b/>
                <w:sz w:val="18"/>
              </w:rPr>
              <w:t>General Life Skills</w:t>
            </w:r>
          </w:p>
        </w:tc>
        <w:tc>
          <w:tcPr>
            <w:tcW w:type="dxa" w:w="1152"/>
            <w:shd w:fill="E7E6E6"/>
          </w:tcPr>
          <w:p>
            <w:pPr>
              <w:jc w:val="center"/>
            </w:pPr>
            <w:r>
              <w:rPr>
                <w:b/>
                <w:sz w:val="18"/>
              </w:rPr>
              <w:t>Can Do</w:t>
              <w:br/>
              <w:t>Already</w:t>
            </w:r>
          </w:p>
        </w:tc>
        <w:tc>
          <w:tcPr>
            <w:tcW w:type="dxa" w:w="1152"/>
            <w:shd w:fill="E7E6E6"/>
          </w:tcPr>
          <w:p>
            <w:pPr>
              <w:jc w:val="center"/>
            </w:pPr>
            <w:r>
              <w:rPr>
                <w:b/>
                <w:sz w:val="18"/>
              </w:rPr>
              <w:t>Needs</w:t>
              <w:br/>
              <w:t>More</w:t>
              <w:br/>
              <w:t>Practice</w:t>
            </w:r>
          </w:p>
        </w:tc>
        <w:tc>
          <w:tcPr>
            <w:tcW w:type="dxa" w:w="1152"/>
            <w:shd w:fill="E7E6E6"/>
          </w:tcPr>
          <w:p>
            <w:pPr>
              <w:jc w:val="center"/>
            </w:pPr>
            <w:r>
              <w:rPr>
                <w:b/>
                <w:sz w:val="18"/>
              </w:rPr>
              <w:t>Plan to</w:t>
              <w:br/>
              <w:t>Start</w:t>
            </w:r>
          </w:p>
        </w:tc>
        <w:tc>
          <w:tcPr>
            <w:tcW w:type="dxa" w:w="1152"/>
            <w:shd w:fill="E7E6E6"/>
          </w:tcPr>
          <w:p>
            <w:pPr>
              <w:jc w:val="center"/>
            </w:pPr>
            <w:r>
              <w:rPr>
                <w:b/>
                <w:sz w:val="18"/>
              </w:rPr>
              <w:t>Ongoing</w:t>
              <w:br/>
              <w:t>Support</w:t>
              <w:br/>
              <w:t>Needed</w:t>
            </w:r>
          </w:p>
        </w:tc>
        <w:tc>
          <w:tcPr>
            <w:tcW w:type="dxa" w:w="1152"/>
            <w:shd w:fill="E7E6E6"/>
          </w:tcPr>
          <w:p>
            <w:pPr>
              <w:jc w:val="center"/>
            </w:pPr>
            <w:r>
              <w:rPr>
                <w:b/>
                <w:sz w:val="18"/>
              </w:rPr>
              <w:t>N/A</w:t>
            </w:r>
          </w:p>
        </w:tc>
      </w:tr>
      <w:tr>
        <w:tc>
          <w:tcPr>
            <w:tcW w:type="dxa" w:w="4320"/>
          </w:tcPr>
          <w:p>
            <w:r>
              <w:t>I brush my teeth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shower daily with shampoo, conditioner, and soap</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wash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use deodorant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brush/comb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shave as needed</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can dress myself</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choose the clothes I wear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bl>
    <w:p>
      <w:pPr>
        <w:sectPr>
          <w:pgSz w:w="12240" w:h="15840"/>
          <w:pgMar w:top="1440" w:right="1800" w:bottom="1440" w:left="1800" w:header="720" w:footer="720" w:gutter="0"/>
          <w:cols w:space="720"/>
          <w:docGrid w:linePitch="360"/>
        </w:sectPr>
      </w:pPr>
    </w:p>
    <w:p>
      <w:pPr>
        <w:pStyle w:val="Heading1"/>
        <w:jc w:val="center"/>
      </w:pPr>
      <w:r>
        <w:t>Independent Living Skills Checklist</w:t>
      </w:r>
    </w:p>
    <w:p>
      <w:r>
        <w:rPr>
          <w:b/>
          <w:sz w:val="22"/>
        </w:rPr>
        <w:t>Client's full name: Client: Nathan B (B09)                      Date submitted: __________________</w:t>
      </w:r>
    </w:p>
    <w:p/>
    <w:p>
      <w:r>
        <w:rPr>
          <w:b/>
        </w:rPr>
        <w:t xml:space="preserve">Instructions: </w:t>
      </w:r>
      <w:r>
        <w:t>Below is a long list of independent living skills divided into several categories. Please rate each item based on what you can do fine without support, what you need to practice, what you plan on starting, what you need support with, and what doesn't apply to you.</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4320"/>
            <w:shd w:fill="E7E6E6"/>
          </w:tcPr>
          <w:p>
            <w:pPr>
              <w:jc w:val="center"/>
            </w:pPr>
            <w:r>
              <w:rPr>
                <w:b/>
                <w:sz w:val="18"/>
              </w:rPr>
              <w:t>General Life Skills</w:t>
            </w:r>
          </w:p>
        </w:tc>
        <w:tc>
          <w:tcPr>
            <w:tcW w:type="dxa" w:w="1152"/>
            <w:shd w:fill="E7E6E6"/>
          </w:tcPr>
          <w:p>
            <w:pPr>
              <w:jc w:val="center"/>
            </w:pPr>
            <w:r>
              <w:rPr>
                <w:b/>
                <w:sz w:val="18"/>
              </w:rPr>
              <w:t>Can Do</w:t>
              <w:br/>
              <w:t>Already</w:t>
            </w:r>
          </w:p>
        </w:tc>
        <w:tc>
          <w:tcPr>
            <w:tcW w:type="dxa" w:w="1152"/>
            <w:shd w:fill="E7E6E6"/>
          </w:tcPr>
          <w:p>
            <w:pPr>
              <w:jc w:val="center"/>
            </w:pPr>
            <w:r>
              <w:rPr>
                <w:b/>
                <w:sz w:val="18"/>
              </w:rPr>
              <w:t>Needs</w:t>
              <w:br/>
              <w:t>More</w:t>
              <w:br/>
              <w:t>Practice</w:t>
            </w:r>
          </w:p>
        </w:tc>
        <w:tc>
          <w:tcPr>
            <w:tcW w:type="dxa" w:w="1152"/>
            <w:shd w:fill="E7E6E6"/>
          </w:tcPr>
          <w:p>
            <w:pPr>
              <w:jc w:val="center"/>
            </w:pPr>
            <w:r>
              <w:rPr>
                <w:b/>
                <w:sz w:val="18"/>
              </w:rPr>
              <w:t>Plan to</w:t>
              <w:br/>
              <w:t>Start</w:t>
            </w:r>
          </w:p>
        </w:tc>
        <w:tc>
          <w:tcPr>
            <w:tcW w:type="dxa" w:w="1152"/>
            <w:shd w:fill="E7E6E6"/>
          </w:tcPr>
          <w:p>
            <w:pPr>
              <w:jc w:val="center"/>
            </w:pPr>
            <w:r>
              <w:rPr>
                <w:b/>
                <w:sz w:val="18"/>
              </w:rPr>
              <w:t>Ongoing</w:t>
              <w:br/>
              <w:t>Support</w:t>
              <w:br/>
              <w:t>Needed</w:t>
            </w:r>
          </w:p>
        </w:tc>
        <w:tc>
          <w:tcPr>
            <w:tcW w:type="dxa" w:w="1152"/>
            <w:shd w:fill="E7E6E6"/>
          </w:tcPr>
          <w:p>
            <w:pPr>
              <w:jc w:val="center"/>
            </w:pPr>
            <w:r>
              <w:rPr>
                <w:b/>
                <w:sz w:val="18"/>
              </w:rPr>
              <w:t>N/A</w:t>
            </w:r>
          </w:p>
        </w:tc>
      </w:tr>
      <w:tr>
        <w:tc>
          <w:tcPr>
            <w:tcW w:type="dxa" w:w="4320"/>
          </w:tcPr>
          <w:p>
            <w:r>
              <w:t>I brush my teeth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shower daily with shampoo, conditioner, and soap</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wash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use deodorant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brush/comb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shave as needed</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can dress myself</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choose the clothes I wear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bl>
    <w:p>
      <w:pPr>
        <w:sectPr>
          <w:pgSz w:w="12240" w:h="15840"/>
          <w:pgMar w:top="1440" w:right="1800" w:bottom="1440" w:left="1800" w:header="720" w:footer="720" w:gutter="0"/>
          <w:cols w:space="720"/>
          <w:docGrid w:linePitch="360"/>
        </w:sectPr>
      </w:pPr>
    </w:p>
    <w:p>
      <w:pPr>
        <w:pStyle w:val="Heading1"/>
        <w:jc w:val="center"/>
      </w:pPr>
      <w:r>
        <w:t>Independent Living Skills Checklist</w:t>
      </w:r>
    </w:p>
    <w:p>
      <w:r>
        <w:rPr>
          <w:b/>
          <w:sz w:val="22"/>
        </w:rPr>
        <w:t>Client's full name: Client: Lorraine R (B10)                    Date submitted: __________________</w:t>
      </w:r>
    </w:p>
    <w:p/>
    <w:p>
      <w:r>
        <w:rPr>
          <w:b/>
        </w:rPr>
        <w:t xml:space="preserve">Instructions: </w:t>
      </w:r>
      <w:r>
        <w:t>Below is a long list of independent living skills divided into several categories. Please rate each item based on what you can do fine without support, what you need to practice, what you plan on starting, what you need support with, and what doesn't apply to you.</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4320"/>
            <w:shd w:fill="E7E6E6"/>
          </w:tcPr>
          <w:p>
            <w:pPr>
              <w:jc w:val="center"/>
            </w:pPr>
            <w:r>
              <w:rPr>
                <w:b/>
                <w:sz w:val="18"/>
              </w:rPr>
              <w:t>General Life Skills</w:t>
            </w:r>
          </w:p>
        </w:tc>
        <w:tc>
          <w:tcPr>
            <w:tcW w:type="dxa" w:w="1152"/>
            <w:shd w:fill="E7E6E6"/>
          </w:tcPr>
          <w:p>
            <w:pPr>
              <w:jc w:val="center"/>
            </w:pPr>
            <w:r>
              <w:rPr>
                <w:b/>
                <w:sz w:val="18"/>
              </w:rPr>
              <w:t>Can Do</w:t>
              <w:br/>
              <w:t>Already</w:t>
            </w:r>
          </w:p>
        </w:tc>
        <w:tc>
          <w:tcPr>
            <w:tcW w:type="dxa" w:w="1152"/>
            <w:shd w:fill="E7E6E6"/>
          </w:tcPr>
          <w:p>
            <w:pPr>
              <w:jc w:val="center"/>
            </w:pPr>
            <w:r>
              <w:rPr>
                <w:b/>
                <w:sz w:val="18"/>
              </w:rPr>
              <w:t>Needs</w:t>
              <w:br/>
              <w:t>More</w:t>
              <w:br/>
              <w:t>Practice</w:t>
            </w:r>
          </w:p>
        </w:tc>
        <w:tc>
          <w:tcPr>
            <w:tcW w:type="dxa" w:w="1152"/>
            <w:shd w:fill="E7E6E6"/>
          </w:tcPr>
          <w:p>
            <w:pPr>
              <w:jc w:val="center"/>
            </w:pPr>
            <w:r>
              <w:rPr>
                <w:b/>
                <w:sz w:val="18"/>
              </w:rPr>
              <w:t>Plan to</w:t>
              <w:br/>
              <w:t>Start</w:t>
            </w:r>
          </w:p>
        </w:tc>
        <w:tc>
          <w:tcPr>
            <w:tcW w:type="dxa" w:w="1152"/>
            <w:shd w:fill="E7E6E6"/>
          </w:tcPr>
          <w:p>
            <w:pPr>
              <w:jc w:val="center"/>
            </w:pPr>
            <w:r>
              <w:rPr>
                <w:b/>
                <w:sz w:val="18"/>
              </w:rPr>
              <w:t>Ongoing</w:t>
              <w:br/>
              <w:t>Support</w:t>
              <w:br/>
              <w:t>Needed</w:t>
            </w:r>
          </w:p>
        </w:tc>
        <w:tc>
          <w:tcPr>
            <w:tcW w:type="dxa" w:w="1152"/>
            <w:shd w:fill="E7E6E6"/>
          </w:tcPr>
          <w:p>
            <w:pPr>
              <w:jc w:val="center"/>
            </w:pPr>
            <w:r>
              <w:rPr>
                <w:b/>
                <w:sz w:val="18"/>
              </w:rPr>
              <w:t>N/A</w:t>
            </w:r>
          </w:p>
        </w:tc>
      </w:tr>
      <w:tr>
        <w:tc>
          <w:tcPr>
            <w:tcW w:type="dxa" w:w="4320"/>
          </w:tcPr>
          <w:p>
            <w:r>
              <w:t>I brush my teeth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shower daily with shampoo, conditioner, and soap</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wash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use deodorant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brush/comb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shave as needed</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can dress myself</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choose the clothes I wear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bl>
    <w:p>
      <w:pPr>
        <w:sectPr>
          <w:pgSz w:w="12240" w:h="15840"/>
          <w:pgMar w:top="1440" w:right="1800" w:bottom="1440" w:left="1800" w:header="720" w:footer="720" w:gutter="0"/>
          <w:cols w:space="720"/>
          <w:docGrid w:linePitch="360"/>
        </w:sectPr>
      </w:pPr>
    </w:p>
    <w:p>
      <w:pPr>
        <w:pStyle w:val="Heading1"/>
        <w:jc w:val="center"/>
      </w:pPr>
      <w:r>
        <w:t>Independent Living Skills Checklist</w:t>
      </w:r>
    </w:p>
    <w:p>
      <w:r>
        <w:rPr>
          <w:b/>
          <w:sz w:val="22"/>
        </w:rPr>
        <w:t>Client's full name: Client: Tanya McC (B11)                     Date submitted: __________________</w:t>
      </w:r>
    </w:p>
    <w:p/>
    <w:p>
      <w:r>
        <w:rPr>
          <w:b/>
        </w:rPr>
        <w:t xml:space="preserve">Instructions: </w:t>
      </w:r>
      <w:r>
        <w:t>Below is a long list of independent living skills divided into several categories. Please rate each item based on what you can do fine without support, what you need to practice, what you plan on starting, what you need support with, and what doesn't apply to you.</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4320"/>
            <w:shd w:fill="E7E6E6"/>
          </w:tcPr>
          <w:p>
            <w:pPr>
              <w:jc w:val="center"/>
            </w:pPr>
            <w:r>
              <w:rPr>
                <w:b/>
                <w:sz w:val="18"/>
              </w:rPr>
              <w:t>General Life Skills</w:t>
            </w:r>
          </w:p>
        </w:tc>
        <w:tc>
          <w:tcPr>
            <w:tcW w:type="dxa" w:w="1152"/>
            <w:shd w:fill="E7E6E6"/>
          </w:tcPr>
          <w:p>
            <w:pPr>
              <w:jc w:val="center"/>
            </w:pPr>
            <w:r>
              <w:rPr>
                <w:b/>
                <w:sz w:val="18"/>
              </w:rPr>
              <w:t>Can Do</w:t>
              <w:br/>
              <w:t>Already</w:t>
            </w:r>
          </w:p>
        </w:tc>
        <w:tc>
          <w:tcPr>
            <w:tcW w:type="dxa" w:w="1152"/>
            <w:shd w:fill="E7E6E6"/>
          </w:tcPr>
          <w:p>
            <w:pPr>
              <w:jc w:val="center"/>
            </w:pPr>
            <w:r>
              <w:rPr>
                <w:b/>
                <w:sz w:val="18"/>
              </w:rPr>
              <w:t>Needs</w:t>
              <w:br/>
              <w:t>More</w:t>
              <w:br/>
              <w:t>Practice</w:t>
            </w:r>
          </w:p>
        </w:tc>
        <w:tc>
          <w:tcPr>
            <w:tcW w:type="dxa" w:w="1152"/>
            <w:shd w:fill="E7E6E6"/>
          </w:tcPr>
          <w:p>
            <w:pPr>
              <w:jc w:val="center"/>
            </w:pPr>
            <w:r>
              <w:rPr>
                <w:b/>
                <w:sz w:val="18"/>
              </w:rPr>
              <w:t>Plan to</w:t>
              <w:br/>
              <w:t>Start</w:t>
            </w:r>
          </w:p>
        </w:tc>
        <w:tc>
          <w:tcPr>
            <w:tcW w:type="dxa" w:w="1152"/>
            <w:shd w:fill="E7E6E6"/>
          </w:tcPr>
          <w:p>
            <w:pPr>
              <w:jc w:val="center"/>
            </w:pPr>
            <w:r>
              <w:rPr>
                <w:b/>
                <w:sz w:val="18"/>
              </w:rPr>
              <w:t>Ongoing</w:t>
              <w:br/>
              <w:t>Support</w:t>
              <w:br/>
              <w:t>Needed</w:t>
            </w:r>
          </w:p>
        </w:tc>
        <w:tc>
          <w:tcPr>
            <w:tcW w:type="dxa" w:w="1152"/>
            <w:shd w:fill="E7E6E6"/>
          </w:tcPr>
          <w:p>
            <w:pPr>
              <w:jc w:val="center"/>
            </w:pPr>
            <w:r>
              <w:rPr>
                <w:b/>
                <w:sz w:val="18"/>
              </w:rPr>
              <w:t>N/A</w:t>
            </w:r>
          </w:p>
        </w:tc>
      </w:tr>
      <w:tr>
        <w:tc>
          <w:tcPr>
            <w:tcW w:type="dxa" w:w="4320"/>
          </w:tcPr>
          <w:p>
            <w:r>
              <w:t>I brush my teeth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shower daily with shampoo, conditioner, and soap</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wash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use deodorant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brush/comb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shave as needed</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can dress myself</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choose the clothes I wear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bl>
    <w:p>
      <w:pPr>
        <w:sectPr>
          <w:pgSz w:w="12240" w:h="15840"/>
          <w:pgMar w:top="1440" w:right="1800" w:bottom="1440" w:left="1800" w:header="720" w:footer="720" w:gutter="0"/>
          <w:cols w:space="720"/>
          <w:docGrid w:linePitch="360"/>
        </w:sectPr>
      </w:pPr>
    </w:p>
    <w:p>
      <w:pPr>
        <w:pStyle w:val="Heading1"/>
        <w:jc w:val="center"/>
      </w:pPr>
      <w:r>
        <w:t>Independent Living Skills Checklist</w:t>
      </w:r>
    </w:p>
    <w:p>
      <w:r>
        <w:rPr>
          <w:b/>
          <w:sz w:val="22"/>
        </w:rPr>
        <w:t>Client's full name: Client: Marcin S (B12)                      Date submitted: __________________</w:t>
      </w:r>
    </w:p>
    <w:p/>
    <w:p>
      <w:r>
        <w:rPr>
          <w:b/>
        </w:rPr>
        <w:t xml:space="preserve">Instructions: </w:t>
      </w:r>
      <w:r>
        <w:t>Below is a long list of independent living skills divided into several categories. Please rate each item based on what you can do fine without support, what you need to practice, what you plan on starting, what you need support with, and what doesn't apply to you.</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4320"/>
            <w:shd w:fill="E7E6E6"/>
          </w:tcPr>
          <w:p>
            <w:pPr>
              <w:jc w:val="center"/>
            </w:pPr>
            <w:r>
              <w:rPr>
                <w:b/>
                <w:sz w:val="18"/>
              </w:rPr>
              <w:t>General Life Skills</w:t>
            </w:r>
          </w:p>
        </w:tc>
        <w:tc>
          <w:tcPr>
            <w:tcW w:type="dxa" w:w="1152"/>
            <w:shd w:fill="E7E6E6"/>
          </w:tcPr>
          <w:p>
            <w:pPr>
              <w:jc w:val="center"/>
            </w:pPr>
            <w:r>
              <w:rPr>
                <w:b/>
                <w:sz w:val="18"/>
              </w:rPr>
              <w:t>Can Do</w:t>
              <w:br/>
              <w:t>Already</w:t>
            </w:r>
          </w:p>
        </w:tc>
        <w:tc>
          <w:tcPr>
            <w:tcW w:type="dxa" w:w="1152"/>
            <w:shd w:fill="E7E6E6"/>
          </w:tcPr>
          <w:p>
            <w:pPr>
              <w:jc w:val="center"/>
            </w:pPr>
            <w:r>
              <w:rPr>
                <w:b/>
                <w:sz w:val="18"/>
              </w:rPr>
              <w:t>Needs</w:t>
              <w:br/>
              <w:t>More</w:t>
              <w:br/>
              <w:t>Practice</w:t>
            </w:r>
          </w:p>
        </w:tc>
        <w:tc>
          <w:tcPr>
            <w:tcW w:type="dxa" w:w="1152"/>
            <w:shd w:fill="E7E6E6"/>
          </w:tcPr>
          <w:p>
            <w:pPr>
              <w:jc w:val="center"/>
            </w:pPr>
            <w:r>
              <w:rPr>
                <w:b/>
                <w:sz w:val="18"/>
              </w:rPr>
              <w:t>Plan to</w:t>
              <w:br/>
              <w:t>Start</w:t>
            </w:r>
          </w:p>
        </w:tc>
        <w:tc>
          <w:tcPr>
            <w:tcW w:type="dxa" w:w="1152"/>
            <w:shd w:fill="E7E6E6"/>
          </w:tcPr>
          <w:p>
            <w:pPr>
              <w:jc w:val="center"/>
            </w:pPr>
            <w:r>
              <w:rPr>
                <w:b/>
                <w:sz w:val="18"/>
              </w:rPr>
              <w:t>Ongoing</w:t>
              <w:br/>
              <w:t>Support</w:t>
              <w:br/>
              <w:t>Needed</w:t>
            </w:r>
          </w:p>
        </w:tc>
        <w:tc>
          <w:tcPr>
            <w:tcW w:type="dxa" w:w="1152"/>
            <w:shd w:fill="E7E6E6"/>
          </w:tcPr>
          <w:p>
            <w:pPr>
              <w:jc w:val="center"/>
            </w:pPr>
            <w:r>
              <w:rPr>
                <w:b/>
                <w:sz w:val="18"/>
              </w:rPr>
              <w:t>N/A</w:t>
            </w:r>
          </w:p>
        </w:tc>
      </w:tr>
      <w:tr>
        <w:tc>
          <w:tcPr>
            <w:tcW w:type="dxa" w:w="4320"/>
          </w:tcPr>
          <w:p>
            <w:r>
              <w:t>I brush my teeth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shower daily with shampoo, conditioner, and soap</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wash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use deodorant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brush/comb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shave as needed</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can dress myself</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choose the clothes I wear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bl>
    <w:p>
      <w:pPr>
        <w:sectPr>
          <w:pgSz w:w="12240" w:h="15840"/>
          <w:pgMar w:top="1440" w:right="1800" w:bottom="1440" w:left="1800" w:header="720" w:footer="720" w:gutter="0"/>
          <w:cols w:space="720"/>
          <w:docGrid w:linePitch="360"/>
        </w:sectPr>
      </w:pPr>
    </w:p>
    <w:p>
      <w:pPr>
        <w:pStyle w:val="Heading1"/>
        <w:jc w:val="center"/>
      </w:pPr>
      <w:r>
        <w:t>Independent Living Skills Checklist</w:t>
      </w:r>
    </w:p>
    <w:p>
      <w:r>
        <w:rPr>
          <w:b/>
          <w:sz w:val="22"/>
        </w:rPr>
        <w:t>Client's full name: Client: Samantha O’ (B13)                   Date submitted: __________________</w:t>
      </w:r>
    </w:p>
    <w:p/>
    <w:p>
      <w:r>
        <w:rPr>
          <w:b/>
        </w:rPr>
        <w:t xml:space="preserve">Instructions: </w:t>
      </w:r>
      <w:r>
        <w:t>Below is a long list of independent living skills divided into several categories. Please rate each item based on what you can do fine without support, what you need to practice, what you plan on starting, what you need support with, and what doesn't apply to you.</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4320"/>
            <w:shd w:fill="E7E6E6"/>
          </w:tcPr>
          <w:p>
            <w:pPr>
              <w:jc w:val="center"/>
            </w:pPr>
            <w:r>
              <w:rPr>
                <w:b/>
                <w:sz w:val="18"/>
              </w:rPr>
              <w:t>General Life Skills</w:t>
            </w:r>
          </w:p>
        </w:tc>
        <w:tc>
          <w:tcPr>
            <w:tcW w:type="dxa" w:w="1152"/>
            <w:shd w:fill="E7E6E6"/>
          </w:tcPr>
          <w:p>
            <w:pPr>
              <w:jc w:val="center"/>
            </w:pPr>
            <w:r>
              <w:rPr>
                <w:b/>
                <w:sz w:val="18"/>
              </w:rPr>
              <w:t>Can Do</w:t>
              <w:br/>
              <w:t>Already</w:t>
            </w:r>
          </w:p>
        </w:tc>
        <w:tc>
          <w:tcPr>
            <w:tcW w:type="dxa" w:w="1152"/>
            <w:shd w:fill="E7E6E6"/>
          </w:tcPr>
          <w:p>
            <w:pPr>
              <w:jc w:val="center"/>
            </w:pPr>
            <w:r>
              <w:rPr>
                <w:b/>
                <w:sz w:val="18"/>
              </w:rPr>
              <w:t>Needs</w:t>
              <w:br/>
              <w:t>More</w:t>
              <w:br/>
              <w:t>Practice</w:t>
            </w:r>
          </w:p>
        </w:tc>
        <w:tc>
          <w:tcPr>
            <w:tcW w:type="dxa" w:w="1152"/>
            <w:shd w:fill="E7E6E6"/>
          </w:tcPr>
          <w:p>
            <w:pPr>
              <w:jc w:val="center"/>
            </w:pPr>
            <w:r>
              <w:rPr>
                <w:b/>
                <w:sz w:val="18"/>
              </w:rPr>
              <w:t>Plan to</w:t>
              <w:br/>
              <w:t>Start</w:t>
            </w:r>
          </w:p>
        </w:tc>
        <w:tc>
          <w:tcPr>
            <w:tcW w:type="dxa" w:w="1152"/>
            <w:shd w:fill="E7E6E6"/>
          </w:tcPr>
          <w:p>
            <w:pPr>
              <w:jc w:val="center"/>
            </w:pPr>
            <w:r>
              <w:rPr>
                <w:b/>
                <w:sz w:val="18"/>
              </w:rPr>
              <w:t>Ongoing</w:t>
              <w:br/>
              <w:t>Support</w:t>
              <w:br/>
              <w:t>Needed</w:t>
            </w:r>
          </w:p>
        </w:tc>
        <w:tc>
          <w:tcPr>
            <w:tcW w:type="dxa" w:w="1152"/>
            <w:shd w:fill="E7E6E6"/>
          </w:tcPr>
          <w:p>
            <w:pPr>
              <w:jc w:val="center"/>
            </w:pPr>
            <w:r>
              <w:rPr>
                <w:b/>
                <w:sz w:val="18"/>
              </w:rPr>
              <w:t>N/A</w:t>
            </w:r>
          </w:p>
        </w:tc>
      </w:tr>
      <w:tr>
        <w:tc>
          <w:tcPr>
            <w:tcW w:type="dxa" w:w="4320"/>
          </w:tcPr>
          <w:p>
            <w:r>
              <w:t>I brush my teeth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shower daily with shampoo, conditioner, and soap</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wash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use deodorant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brush/comb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shave as needed</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can dress myself</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choose the clothes I wear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bl>
    <w:p>
      <w:pPr>
        <w:sectPr>
          <w:pgSz w:w="12240" w:h="15840"/>
          <w:pgMar w:top="1440" w:right="1800" w:bottom="1440" w:left="1800" w:header="720" w:footer="720" w:gutter="0"/>
          <w:cols w:space="720"/>
          <w:docGrid w:linePitch="360"/>
        </w:sectPr>
      </w:pPr>
    </w:p>
    <w:p>
      <w:pPr>
        <w:pStyle w:val="Heading1"/>
        <w:jc w:val="center"/>
      </w:pPr>
      <w:r>
        <w:t>Independent Living Skills Checklist</w:t>
      </w:r>
    </w:p>
    <w:p>
      <w:r>
        <w:rPr>
          <w:b/>
          <w:sz w:val="22"/>
        </w:rPr>
        <w:t>Client's full name: Client: Brian W (B14)                       Date submitted: __________________</w:t>
      </w:r>
    </w:p>
    <w:p/>
    <w:p>
      <w:r>
        <w:rPr>
          <w:b/>
        </w:rPr>
        <w:t xml:space="preserve">Instructions: </w:t>
      </w:r>
      <w:r>
        <w:t>Below is a long list of independent living skills divided into several categories. Please rate each item based on what you can do fine without support, what you need to practice, what you plan on starting, what you need support with, and what doesn't apply to you.</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4320"/>
            <w:shd w:fill="E7E6E6"/>
          </w:tcPr>
          <w:p>
            <w:pPr>
              <w:jc w:val="center"/>
            </w:pPr>
            <w:r>
              <w:rPr>
                <w:b/>
                <w:sz w:val="18"/>
              </w:rPr>
              <w:t>General Life Skills</w:t>
            </w:r>
          </w:p>
        </w:tc>
        <w:tc>
          <w:tcPr>
            <w:tcW w:type="dxa" w:w="1152"/>
            <w:shd w:fill="E7E6E6"/>
          </w:tcPr>
          <w:p>
            <w:pPr>
              <w:jc w:val="center"/>
            </w:pPr>
            <w:r>
              <w:rPr>
                <w:b/>
                <w:sz w:val="18"/>
              </w:rPr>
              <w:t>Can Do</w:t>
              <w:br/>
              <w:t>Already</w:t>
            </w:r>
          </w:p>
        </w:tc>
        <w:tc>
          <w:tcPr>
            <w:tcW w:type="dxa" w:w="1152"/>
            <w:shd w:fill="E7E6E6"/>
          </w:tcPr>
          <w:p>
            <w:pPr>
              <w:jc w:val="center"/>
            </w:pPr>
            <w:r>
              <w:rPr>
                <w:b/>
                <w:sz w:val="18"/>
              </w:rPr>
              <w:t>Needs</w:t>
              <w:br/>
              <w:t>More</w:t>
              <w:br/>
              <w:t>Practice</w:t>
            </w:r>
          </w:p>
        </w:tc>
        <w:tc>
          <w:tcPr>
            <w:tcW w:type="dxa" w:w="1152"/>
            <w:shd w:fill="E7E6E6"/>
          </w:tcPr>
          <w:p>
            <w:pPr>
              <w:jc w:val="center"/>
            </w:pPr>
            <w:r>
              <w:rPr>
                <w:b/>
                <w:sz w:val="18"/>
              </w:rPr>
              <w:t>Plan to</w:t>
              <w:br/>
              <w:t>Start</w:t>
            </w:r>
          </w:p>
        </w:tc>
        <w:tc>
          <w:tcPr>
            <w:tcW w:type="dxa" w:w="1152"/>
            <w:shd w:fill="E7E6E6"/>
          </w:tcPr>
          <w:p>
            <w:pPr>
              <w:jc w:val="center"/>
            </w:pPr>
            <w:r>
              <w:rPr>
                <w:b/>
                <w:sz w:val="18"/>
              </w:rPr>
              <w:t>Ongoing</w:t>
              <w:br/>
              <w:t>Support</w:t>
              <w:br/>
              <w:t>Needed</w:t>
            </w:r>
          </w:p>
        </w:tc>
        <w:tc>
          <w:tcPr>
            <w:tcW w:type="dxa" w:w="1152"/>
            <w:shd w:fill="E7E6E6"/>
          </w:tcPr>
          <w:p>
            <w:pPr>
              <w:jc w:val="center"/>
            </w:pPr>
            <w:r>
              <w:rPr>
                <w:b/>
                <w:sz w:val="18"/>
              </w:rPr>
              <w:t>N/A</w:t>
            </w:r>
          </w:p>
        </w:tc>
      </w:tr>
      <w:tr>
        <w:tc>
          <w:tcPr>
            <w:tcW w:type="dxa" w:w="4320"/>
          </w:tcPr>
          <w:p>
            <w:r>
              <w:t>I brush my teeth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shower daily with shampoo, conditioner, and soap</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wash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use deodorant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brush/comb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shave as needed</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can dress myself</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choose the clothes I wear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bl>
    <w:p>
      <w:pPr>
        <w:sectPr>
          <w:pgSz w:w="12240" w:h="15840"/>
          <w:pgMar w:top="1440" w:right="1800" w:bottom="1440" w:left="1800" w:header="720" w:footer="720" w:gutter="0"/>
          <w:cols w:space="720"/>
          <w:docGrid w:linePitch="360"/>
        </w:sectPr>
      </w:pPr>
    </w:p>
    <w:p>
      <w:pPr>
        <w:pStyle w:val="Heading1"/>
        <w:jc w:val="center"/>
      </w:pPr>
      <w:r>
        <w:t>Independent Living Skills Checklist</w:t>
      </w:r>
    </w:p>
    <w:p>
      <w:r>
        <w:rPr>
          <w:b/>
          <w:sz w:val="22"/>
        </w:rPr>
        <w:t>Client's full name: Client: Patrick Mapl (B15)                  Date submitted: __________________</w:t>
      </w:r>
    </w:p>
    <w:p/>
    <w:p>
      <w:r>
        <w:rPr>
          <w:b/>
        </w:rPr>
        <w:t xml:space="preserve">Instructions: </w:t>
      </w:r>
      <w:r>
        <w:t>Below is a long list of independent living skills divided into several categories. Please rate each item based on what you can do fine without support, what you need to practice, what you plan on starting, what you need support with, and what doesn't apply to you.</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4320"/>
            <w:shd w:fill="E7E6E6"/>
          </w:tcPr>
          <w:p>
            <w:pPr>
              <w:jc w:val="center"/>
            </w:pPr>
            <w:r>
              <w:rPr>
                <w:b/>
                <w:sz w:val="18"/>
              </w:rPr>
              <w:t>General Life Skills</w:t>
            </w:r>
          </w:p>
        </w:tc>
        <w:tc>
          <w:tcPr>
            <w:tcW w:type="dxa" w:w="1152"/>
            <w:shd w:fill="E7E6E6"/>
          </w:tcPr>
          <w:p>
            <w:pPr>
              <w:jc w:val="center"/>
            </w:pPr>
            <w:r>
              <w:rPr>
                <w:b/>
                <w:sz w:val="18"/>
              </w:rPr>
              <w:t>Can Do</w:t>
              <w:br/>
              <w:t>Already</w:t>
            </w:r>
          </w:p>
        </w:tc>
        <w:tc>
          <w:tcPr>
            <w:tcW w:type="dxa" w:w="1152"/>
            <w:shd w:fill="E7E6E6"/>
          </w:tcPr>
          <w:p>
            <w:pPr>
              <w:jc w:val="center"/>
            </w:pPr>
            <w:r>
              <w:rPr>
                <w:b/>
                <w:sz w:val="18"/>
              </w:rPr>
              <w:t>Needs</w:t>
              <w:br/>
              <w:t>More</w:t>
              <w:br/>
              <w:t>Practice</w:t>
            </w:r>
          </w:p>
        </w:tc>
        <w:tc>
          <w:tcPr>
            <w:tcW w:type="dxa" w:w="1152"/>
            <w:shd w:fill="E7E6E6"/>
          </w:tcPr>
          <w:p>
            <w:pPr>
              <w:jc w:val="center"/>
            </w:pPr>
            <w:r>
              <w:rPr>
                <w:b/>
                <w:sz w:val="18"/>
              </w:rPr>
              <w:t>Plan to</w:t>
              <w:br/>
              <w:t>Start</w:t>
            </w:r>
          </w:p>
        </w:tc>
        <w:tc>
          <w:tcPr>
            <w:tcW w:type="dxa" w:w="1152"/>
            <w:shd w:fill="E7E6E6"/>
          </w:tcPr>
          <w:p>
            <w:pPr>
              <w:jc w:val="center"/>
            </w:pPr>
            <w:r>
              <w:rPr>
                <w:b/>
                <w:sz w:val="18"/>
              </w:rPr>
              <w:t>Ongoing</w:t>
              <w:br/>
              <w:t>Support</w:t>
              <w:br/>
              <w:t>Needed</w:t>
            </w:r>
          </w:p>
        </w:tc>
        <w:tc>
          <w:tcPr>
            <w:tcW w:type="dxa" w:w="1152"/>
            <w:shd w:fill="E7E6E6"/>
          </w:tcPr>
          <w:p>
            <w:pPr>
              <w:jc w:val="center"/>
            </w:pPr>
            <w:r>
              <w:rPr>
                <w:b/>
                <w:sz w:val="18"/>
              </w:rPr>
              <w:t>N/A</w:t>
            </w:r>
          </w:p>
        </w:tc>
      </w:tr>
      <w:tr>
        <w:tc>
          <w:tcPr>
            <w:tcW w:type="dxa" w:w="4320"/>
          </w:tcPr>
          <w:p>
            <w:r>
              <w:t>I brush my teeth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shower daily with shampoo, conditioner, and soap</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wash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use deodorant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brush/comb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shave as needed</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can dress myself</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choose the clothes I wear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bl>
    <w:p>
      <w:pPr>
        <w:sectPr>
          <w:pgSz w:w="12240" w:h="15840"/>
          <w:pgMar w:top="1440" w:right="1800" w:bottom="1440" w:left="1800" w:header="720" w:footer="720" w:gutter="0"/>
          <w:cols w:space="720"/>
          <w:docGrid w:linePitch="360"/>
        </w:sectPr>
      </w:pPr>
    </w:p>
    <w:p>
      <w:pPr>
        <w:pStyle w:val="Heading1"/>
        <w:jc w:val="center"/>
      </w:pPr>
      <w:r>
        <w:t>Independent Living Skills Checklist</w:t>
      </w:r>
    </w:p>
    <w:p>
      <w:r>
        <w:rPr>
          <w:b/>
          <w:sz w:val="22"/>
        </w:rPr>
        <w:t>Client's full name: Client: William P (B16)                     Date submitted: __________________</w:t>
      </w:r>
    </w:p>
    <w:p/>
    <w:p>
      <w:r>
        <w:rPr>
          <w:b/>
        </w:rPr>
        <w:t xml:space="preserve">Instructions: </w:t>
      </w:r>
      <w:r>
        <w:t>Below is a long list of independent living skills divided into several categories. Please rate each item based on what you can do fine without support, what you need to practice, what you plan on starting, what you need support with, and what doesn't apply to you.</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4320"/>
            <w:shd w:fill="E7E6E6"/>
          </w:tcPr>
          <w:p>
            <w:pPr>
              <w:jc w:val="center"/>
            </w:pPr>
            <w:r>
              <w:rPr>
                <w:b/>
                <w:sz w:val="18"/>
              </w:rPr>
              <w:t>General Life Skills</w:t>
            </w:r>
          </w:p>
        </w:tc>
        <w:tc>
          <w:tcPr>
            <w:tcW w:type="dxa" w:w="1152"/>
            <w:shd w:fill="E7E6E6"/>
          </w:tcPr>
          <w:p>
            <w:pPr>
              <w:jc w:val="center"/>
            </w:pPr>
            <w:r>
              <w:rPr>
                <w:b/>
                <w:sz w:val="18"/>
              </w:rPr>
              <w:t>Can Do</w:t>
              <w:br/>
              <w:t>Already</w:t>
            </w:r>
          </w:p>
        </w:tc>
        <w:tc>
          <w:tcPr>
            <w:tcW w:type="dxa" w:w="1152"/>
            <w:shd w:fill="E7E6E6"/>
          </w:tcPr>
          <w:p>
            <w:pPr>
              <w:jc w:val="center"/>
            </w:pPr>
            <w:r>
              <w:rPr>
                <w:b/>
                <w:sz w:val="18"/>
              </w:rPr>
              <w:t>Needs</w:t>
              <w:br/>
              <w:t>More</w:t>
              <w:br/>
              <w:t>Practice</w:t>
            </w:r>
          </w:p>
        </w:tc>
        <w:tc>
          <w:tcPr>
            <w:tcW w:type="dxa" w:w="1152"/>
            <w:shd w:fill="E7E6E6"/>
          </w:tcPr>
          <w:p>
            <w:pPr>
              <w:jc w:val="center"/>
            </w:pPr>
            <w:r>
              <w:rPr>
                <w:b/>
                <w:sz w:val="18"/>
              </w:rPr>
              <w:t>Plan to</w:t>
              <w:br/>
              <w:t>Start</w:t>
            </w:r>
          </w:p>
        </w:tc>
        <w:tc>
          <w:tcPr>
            <w:tcW w:type="dxa" w:w="1152"/>
            <w:shd w:fill="E7E6E6"/>
          </w:tcPr>
          <w:p>
            <w:pPr>
              <w:jc w:val="center"/>
            </w:pPr>
            <w:r>
              <w:rPr>
                <w:b/>
                <w:sz w:val="18"/>
              </w:rPr>
              <w:t>Ongoing</w:t>
              <w:br/>
              <w:t>Support</w:t>
              <w:br/>
              <w:t>Needed</w:t>
            </w:r>
          </w:p>
        </w:tc>
        <w:tc>
          <w:tcPr>
            <w:tcW w:type="dxa" w:w="1152"/>
            <w:shd w:fill="E7E6E6"/>
          </w:tcPr>
          <w:p>
            <w:pPr>
              <w:jc w:val="center"/>
            </w:pPr>
            <w:r>
              <w:rPr>
                <w:b/>
                <w:sz w:val="18"/>
              </w:rPr>
              <w:t>N/A</w:t>
            </w:r>
          </w:p>
        </w:tc>
      </w:tr>
      <w:tr>
        <w:tc>
          <w:tcPr>
            <w:tcW w:type="dxa" w:w="4320"/>
          </w:tcPr>
          <w:p>
            <w:r>
              <w:t>I brush my teeth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shower daily with shampoo, conditioner, and soap</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wash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use deodorant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brush/comb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shave as needed</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can dress myself</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choose the clothes I wear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bl>
    <w:p>
      <w:pPr>
        <w:sectPr>
          <w:pgSz w:w="12240" w:h="15840"/>
          <w:pgMar w:top="1440" w:right="1800" w:bottom="1440" w:left="1800" w:header="720" w:footer="720" w:gutter="0"/>
          <w:cols w:space="720"/>
          <w:docGrid w:linePitch="360"/>
        </w:sectPr>
      </w:pPr>
    </w:p>
    <w:p>
      <w:pPr>
        <w:pStyle w:val="Heading1"/>
        <w:jc w:val="center"/>
      </w:pPr>
      <w:r>
        <w:t>Independent Living Skills Checklist</w:t>
      </w:r>
    </w:p>
    <w:p>
      <w:r>
        <w:rPr>
          <w:b/>
          <w:sz w:val="22"/>
        </w:rPr>
        <w:t>Client's full name: Client: Brian E (C17)                       Date submitted: __________________</w:t>
      </w:r>
    </w:p>
    <w:p/>
    <w:p>
      <w:r>
        <w:rPr>
          <w:b/>
        </w:rPr>
        <w:t xml:space="preserve">Instructions: </w:t>
      </w:r>
      <w:r>
        <w:t>Below is a long list of independent living skills divided into several categories. Please rate each item based on what you can do fine without support, what you need to practice, what you plan on starting, what you need support with, and what doesn't apply to you.</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4320"/>
            <w:shd w:fill="E7E6E6"/>
          </w:tcPr>
          <w:p>
            <w:pPr>
              <w:jc w:val="center"/>
            </w:pPr>
            <w:r>
              <w:rPr>
                <w:b/>
                <w:sz w:val="18"/>
              </w:rPr>
              <w:t>General Life Skills</w:t>
            </w:r>
          </w:p>
        </w:tc>
        <w:tc>
          <w:tcPr>
            <w:tcW w:type="dxa" w:w="1152"/>
            <w:shd w:fill="E7E6E6"/>
          </w:tcPr>
          <w:p>
            <w:pPr>
              <w:jc w:val="center"/>
            </w:pPr>
            <w:r>
              <w:rPr>
                <w:b/>
                <w:sz w:val="18"/>
              </w:rPr>
              <w:t>Can Do</w:t>
              <w:br/>
              <w:t>Already</w:t>
            </w:r>
          </w:p>
        </w:tc>
        <w:tc>
          <w:tcPr>
            <w:tcW w:type="dxa" w:w="1152"/>
            <w:shd w:fill="E7E6E6"/>
          </w:tcPr>
          <w:p>
            <w:pPr>
              <w:jc w:val="center"/>
            </w:pPr>
            <w:r>
              <w:rPr>
                <w:b/>
                <w:sz w:val="18"/>
              </w:rPr>
              <w:t>Needs</w:t>
              <w:br/>
              <w:t>More</w:t>
              <w:br/>
              <w:t>Practice</w:t>
            </w:r>
          </w:p>
        </w:tc>
        <w:tc>
          <w:tcPr>
            <w:tcW w:type="dxa" w:w="1152"/>
            <w:shd w:fill="E7E6E6"/>
          </w:tcPr>
          <w:p>
            <w:pPr>
              <w:jc w:val="center"/>
            </w:pPr>
            <w:r>
              <w:rPr>
                <w:b/>
                <w:sz w:val="18"/>
              </w:rPr>
              <w:t>Plan to</w:t>
              <w:br/>
              <w:t>Start</w:t>
            </w:r>
          </w:p>
        </w:tc>
        <w:tc>
          <w:tcPr>
            <w:tcW w:type="dxa" w:w="1152"/>
            <w:shd w:fill="E7E6E6"/>
          </w:tcPr>
          <w:p>
            <w:pPr>
              <w:jc w:val="center"/>
            </w:pPr>
            <w:r>
              <w:rPr>
                <w:b/>
                <w:sz w:val="18"/>
              </w:rPr>
              <w:t>Ongoing</w:t>
              <w:br/>
              <w:t>Support</w:t>
              <w:br/>
              <w:t>Needed</w:t>
            </w:r>
          </w:p>
        </w:tc>
        <w:tc>
          <w:tcPr>
            <w:tcW w:type="dxa" w:w="1152"/>
            <w:shd w:fill="E7E6E6"/>
          </w:tcPr>
          <w:p>
            <w:pPr>
              <w:jc w:val="center"/>
            </w:pPr>
            <w:r>
              <w:rPr>
                <w:b/>
                <w:sz w:val="18"/>
              </w:rPr>
              <w:t>N/A</w:t>
            </w:r>
          </w:p>
        </w:tc>
      </w:tr>
      <w:tr>
        <w:tc>
          <w:tcPr>
            <w:tcW w:type="dxa" w:w="4320"/>
          </w:tcPr>
          <w:p>
            <w:r>
              <w:t>I brush my teeth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shower daily with shampoo, conditioner, and soap</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wash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use deodorant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brush/comb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shave as needed</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can dress myself</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choose the clothes I wear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bl>
    <w:p>
      <w:pPr>
        <w:sectPr>
          <w:pgSz w:w="12240" w:h="15840"/>
          <w:pgMar w:top="1440" w:right="1800" w:bottom="1440" w:left="1800" w:header="720" w:footer="720" w:gutter="0"/>
          <w:cols w:space="720"/>
          <w:docGrid w:linePitch="360"/>
        </w:sectPr>
      </w:pPr>
    </w:p>
    <w:p>
      <w:pPr>
        <w:pStyle w:val="Heading1"/>
        <w:jc w:val="center"/>
      </w:pPr>
      <w:r>
        <w:t>Independent Living Skills Checklist</w:t>
      </w:r>
    </w:p>
    <w:p>
      <w:r>
        <w:rPr>
          <w:b/>
          <w:sz w:val="22"/>
        </w:rPr>
        <w:t>Client's full name: Client: Mark P. (C18)                       Date submitted: __________________</w:t>
      </w:r>
    </w:p>
    <w:p/>
    <w:p>
      <w:r>
        <w:rPr>
          <w:b/>
        </w:rPr>
        <w:t xml:space="preserve">Instructions: </w:t>
      </w:r>
      <w:r>
        <w:t>Below is a long list of independent living skills divided into several categories. Please rate each item based on what you can do fine without support, what you need to practice, what you plan on starting, what you need support with, and what doesn't apply to you.</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4320"/>
            <w:shd w:fill="E7E6E6"/>
          </w:tcPr>
          <w:p>
            <w:pPr>
              <w:jc w:val="center"/>
            </w:pPr>
            <w:r>
              <w:rPr>
                <w:b/>
                <w:sz w:val="18"/>
              </w:rPr>
              <w:t>General Life Skills</w:t>
            </w:r>
          </w:p>
        </w:tc>
        <w:tc>
          <w:tcPr>
            <w:tcW w:type="dxa" w:w="1152"/>
            <w:shd w:fill="E7E6E6"/>
          </w:tcPr>
          <w:p>
            <w:pPr>
              <w:jc w:val="center"/>
            </w:pPr>
            <w:r>
              <w:rPr>
                <w:b/>
                <w:sz w:val="18"/>
              </w:rPr>
              <w:t>Can Do</w:t>
              <w:br/>
              <w:t>Already</w:t>
            </w:r>
          </w:p>
        </w:tc>
        <w:tc>
          <w:tcPr>
            <w:tcW w:type="dxa" w:w="1152"/>
            <w:shd w:fill="E7E6E6"/>
          </w:tcPr>
          <w:p>
            <w:pPr>
              <w:jc w:val="center"/>
            </w:pPr>
            <w:r>
              <w:rPr>
                <w:b/>
                <w:sz w:val="18"/>
              </w:rPr>
              <w:t>Needs</w:t>
              <w:br/>
              <w:t>More</w:t>
              <w:br/>
              <w:t>Practice</w:t>
            </w:r>
          </w:p>
        </w:tc>
        <w:tc>
          <w:tcPr>
            <w:tcW w:type="dxa" w:w="1152"/>
            <w:shd w:fill="E7E6E6"/>
          </w:tcPr>
          <w:p>
            <w:pPr>
              <w:jc w:val="center"/>
            </w:pPr>
            <w:r>
              <w:rPr>
                <w:b/>
                <w:sz w:val="18"/>
              </w:rPr>
              <w:t>Plan to</w:t>
              <w:br/>
              <w:t>Start</w:t>
            </w:r>
          </w:p>
        </w:tc>
        <w:tc>
          <w:tcPr>
            <w:tcW w:type="dxa" w:w="1152"/>
            <w:shd w:fill="E7E6E6"/>
          </w:tcPr>
          <w:p>
            <w:pPr>
              <w:jc w:val="center"/>
            </w:pPr>
            <w:r>
              <w:rPr>
                <w:b/>
                <w:sz w:val="18"/>
              </w:rPr>
              <w:t>Ongoing</w:t>
              <w:br/>
              <w:t>Support</w:t>
              <w:br/>
              <w:t>Needed</w:t>
            </w:r>
          </w:p>
        </w:tc>
        <w:tc>
          <w:tcPr>
            <w:tcW w:type="dxa" w:w="1152"/>
            <w:shd w:fill="E7E6E6"/>
          </w:tcPr>
          <w:p>
            <w:pPr>
              <w:jc w:val="center"/>
            </w:pPr>
            <w:r>
              <w:rPr>
                <w:b/>
                <w:sz w:val="18"/>
              </w:rPr>
              <w:t>N/A</w:t>
            </w:r>
          </w:p>
        </w:tc>
      </w:tr>
      <w:tr>
        <w:tc>
          <w:tcPr>
            <w:tcW w:type="dxa" w:w="4320"/>
          </w:tcPr>
          <w:p>
            <w:r>
              <w:t>I brush my teeth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shower daily with shampoo, conditioner, and soap</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wash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use deodorant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brush/comb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shave as needed</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can dress myself</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choose the clothes I wear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bl>
    <w:p>
      <w:pPr>
        <w:sectPr>
          <w:pgSz w:w="12240" w:h="15840"/>
          <w:pgMar w:top="1440" w:right="1800" w:bottom="1440" w:left="1800" w:header="720" w:footer="720" w:gutter="0"/>
          <w:cols w:space="720"/>
          <w:docGrid w:linePitch="360"/>
        </w:sectPr>
      </w:pPr>
    </w:p>
    <w:p>
      <w:pPr>
        <w:pStyle w:val="Heading1"/>
        <w:jc w:val="center"/>
      </w:pPr>
      <w:r>
        <w:t>Independent Living Skills Checklist</w:t>
      </w:r>
    </w:p>
    <w:p>
      <w:r>
        <w:rPr>
          <w:b/>
          <w:sz w:val="22"/>
        </w:rPr>
        <w:t>Client's full name: Client: Hazel McD (C19)                     Date submitted: __________________</w:t>
      </w:r>
    </w:p>
    <w:p/>
    <w:p>
      <w:r>
        <w:rPr>
          <w:b/>
        </w:rPr>
        <w:t xml:space="preserve">Instructions: </w:t>
      </w:r>
      <w:r>
        <w:t>Below is a long list of independent living skills divided into several categories. Please rate each item based on what you can do fine without support, what you need to practice, what you plan on starting, what you need support with, and what doesn't apply to you.</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4320"/>
            <w:shd w:fill="E7E6E6"/>
          </w:tcPr>
          <w:p>
            <w:pPr>
              <w:jc w:val="center"/>
            </w:pPr>
            <w:r>
              <w:rPr>
                <w:b/>
                <w:sz w:val="18"/>
              </w:rPr>
              <w:t>General Life Skills</w:t>
            </w:r>
          </w:p>
        </w:tc>
        <w:tc>
          <w:tcPr>
            <w:tcW w:type="dxa" w:w="1152"/>
            <w:shd w:fill="E7E6E6"/>
          </w:tcPr>
          <w:p>
            <w:pPr>
              <w:jc w:val="center"/>
            </w:pPr>
            <w:r>
              <w:rPr>
                <w:b/>
                <w:sz w:val="18"/>
              </w:rPr>
              <w:t>Can Do</w:t>
              <w:br/>
              <w:t>Already</w:t>
            </w:r>
          </w:p>
        </w:tc>
        <w:tc>
          <w:tcPr>
            <w:tcW w:type="dxa" w:w="1152"/>
            <w:shd w:fill="E7E6E6"/>
          </w:tcPr>
          <w:p>
            <w:pPr>
              <w:jc w:val="center"/>
            </w:pPr>
            <w:r>
              <w:rPr>
                <w:b/>
                <w:sz w:val="18"/>
              </w:rPr>
              <w:t>Needs</w:t>
              <w:br/>
              <w:t>More</w:t>
              <w:br/>
              <w:t>Practice</w:t>
            </w:r>
          </w:p>
        </w:tc>
        <w:tc>
          <w:tcPr>
            <w:tcW w:type="dxa" w:w="1152"/>
            <w:shd w:fill="E7E6E6"/>
          </w:tcPr>
          <w:p>
            <w:pPr>
              <w:jc w:val="center"/>
            </w:pPr>
            <w:r>
              <w:rPr>
                <w:b/>
                <w:sz w:val="18"/>
              </w:rPr>
              <w:t>Plan to</w:t>
              <w:br/>
              <w:t>Start</w:t>
            </w:r>
          </w:p>
        </w:tc>
        <w:tc>
          <w:tcPr>
            <w:tcW w:type="dxa" w:w="1152"/>
            <w:shd w:fill="E7E6E6"/>
          </w:tcPr>
          <w:p>
            <w:pPr>
              <w:jc w:val="center"/>
            </w:pPr>
            <w:r>
              <w:rPr>
                <w:b/>
                <w:sz w:val="18"/>
              </w:rPr>
              <w:t>Ongoing</w:t>
              <w:br/>
              <w:t>Support</w:t>
              <w:br/>
              <w:t>Needed</w:t>
            </w:r>
          </w:p>
        </w:tc>
        <w:tc>
          <w:tcPr>
            <w:tcW w:type="dxa" w:w="1152"/>
            <w:shd w:fill="E7E6E6"/>
          </w:tcPr>
          <w:p>
            <w:pPr>
              <w:jc w:val="center"/>
            </w:pPr>
            <w:r>
              <w:rPr>
                <w:b/>
                <w:sz w:val="18"/>
              </w:rPr>
              <w:t>N/A</w:t>
            </w:r>
          </w:p>
        </w:tc>
      </w:tr>
      <w:tr>
        <w:tc>
          <w:tcPr>
            <w:tcW w:type="dxa" w:w="4320"/>
          </w:tcPr>
          <w:p>
            <w:r>
              <w:t>I brush my teeth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shower daily with shampoo, conditioner, and soap</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wash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use deodorant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brush/comb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shave as needed</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can dress myself</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choose the clothes I wear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bl>
    <w:p>
      <w:pPr>
        <w:sectPr>
          <w:pgSz w:w="12240" w:h="15840"/>
          <w:pgMar w:top="1440" w:right="1800" w:bottom="1440" w:left="1800" w:header="720" w:footer="720" w:gutter="0"/>
          <w:cols w:space="720"/>
          <w:docGrid w:linePitch="360"/>
        </w:sectPr>
      </w:pPr>
    </w:p>
    <w:p>
      <w:pPr>
        <w:pStyle w:val="Heading1"/>
        <w:jc w:val="center"/>
      </w:pPr>
      <w:r>
        <w:t>Independent Living Skills Checklist</w:t>
      </w:r>
    </w:p>
    <w:p>
      <w:r>
        <w:rPr>
          <w:b/>
          <w:sz w:val="22"/>
        </w:rPr>
        <w:t>Client's full name: Client: Liz N. (C20)                        Date submitted: __________________</w:t>
      </w:r>
    </w:p>
    <w:p/>
    <w:p>
      <w:r>
        <w:rPr>
          <w:b/>
        </w:rPr>
        <w:t xml:space="preserve">Instructions: </w:t>
      </w:r>
      <w:r>
        <w:t>Below is a long list of independent living skills divided into several categories. Please rate each item based on what you can do fine without support, what you need to practice, what you plan on starting, what you need support with, and what doesn't apply to you.</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4320"/>
            <w:shd w:fill="E7E6E6"/>
          </w:tcPr>
          <w:p>
            <w:pPr>
              <w:jc w:val="center"/>
            </w:pPr>
            <w:r>
              <w:rPr>
                <w:b/>
                <w:sz w:val="18"/>
              </w:rPr>
              <w:t>General Life Skills</w:t>
            </w:r>
          </w:p>
        </w:tc>
        <w:tc>
          <w:tcPr>
            <w:tcW w:type="dxa" w:w="1152"/>
            <w:shd w:fill="E7E6E6"/>
          </w:tcPr>
          <w:p>
            <w:pPr>
              <w:jc w:val="center"/>
            </w:pPr>
            <w:r>
              <w:rPr>
                <w:b/>
                <w:sz w:val="18"/>
              </w:rPr>
              <w:t>Can Do</w:t>
              <w:br/>
              <w:t>Already</w:t>
            </w:r>
          </w:p>
        </w:tc>
        <w:tc>
          <w:tcPr>
            <w:tcW w:type="dxa" w:w="1152"/>
            <w:shd w:fill="E7E6E6"/>
          </w:tcPr>
          <w:p>
            <w:pPr>
              <w:jc w:val="center"/>
            </w:pPr>
            <w:r>
              <w:rPr>
                <w:b/>
                <w:sz w:val="18"/>
              </w:rPr>
              <w:t>Needs</w:t>
              <w:br/>
              <w:t>More</w:t>
              <w:br/>
              <w:t>Practice</w:t>
            </w:r>
          </w:p>
        </w:tc>
        <w:tc>
          <w:tcPr>
            <w:tcW w:type="dxa" w:w="1152"/>
            <w:shd w:fill="E7E6E6"/>
          </w:tcPr>
          <w:p>
            <w:pPr>
              <w:jc w:val="center"/>
            </w:pPr>
            <w:r>
              <w:rPr>
                <w:b/>
                <w:sz w:val="18"/>
              </w:rPr>
              <w:t>Plan to</w:t>
              <w:br/>
              <w:t>Start</w:t>
            </w:r>
          </w:p>
        </w:tc>
        <w:tc>
          <w:tcPr>
            <w:tcW w:type="dxa" w:w="1152"/>
            <w:shd w:fill="E7E6E6"/>
          </w:tcPr>
          <w:p>
            <w:pPr>
              <w:jc w:val="center"/>
            </w:pPr>
            <w:r>
              <w:rPr>
                <w:b/>
                <w:sz w:val="18"/>
              </w:rPr>
              <w:t>Ongoing</w:t>
              <w:br/>
              <w:t>Support</w:t>
              <w:br/>
              <w:t>Needed</w:t>
            </w:r>
          </w:p>
        </w:tc>
        <w:tc>
          <w:tcPr>
            <w:tcW w:type="dxa" w:w="1152"/>
            <w:shd w:fill="E7E6E6"/>
          </w:tcPr>
          <w:p>
            <w:pPr>
              <w:jc w:val="center"/>
            </w:pPr>
            <w:r>
              <w:rPr>
                <w:b/>
                <w:sz w:val="18"/>
              </w:rPr>
              <w:t>N/A</w:t>
            </w:r>
          </w:p>
        </w:tc>
      </w:tr>
      <w:tr>
        <w:tc>
          <w:tcPr>
            <w:tcW w:type="dxa" w:w="4320"/>
          </w:tcPr>
          <w:p>
            <w:r>
              <w:t>I brush my teeth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shower daily with shampoo, conditioner, and soap</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wash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use deodorant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brush/comb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shave as needed</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can dress myself</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choose the clothes I wear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bl>
    <w:p>
      <w:pPr>
        <w:sectPr>
          <w:pgSz w:w="12240" w:h="15840"/>
          <w:pgMar w:top="1440" w:right="1800" w:bottom="1440" w:left="1800" w:header="720" w:footer="720" w:gutter="0"/>
          <w:cols w:space="720"/>
          <w:docGrid w:linePitch="360"/>
        </w:sectPr>
      </w:pPr>
    </w:p>
    <w:p>
      <w:pPr>
        <w:pStyle w:val="Heading1"/>
        <w:jc w:val="center"/>
      </w:pPr>
      <w:r>
        <w:t>Independent Living Skills Checklist</w:t>
      </w:r>
    </w:p>
    <w:p>
      <w:r>
        <w:rPr>
          <w:b/>
          <w:sz w:val="22"/>
        </w:rPr>
        <w:t>Client's full name: Client: Johnny M (C21)                      Date submitted: __________________</w:t>
      </w:r>
    </w:p>
    <w:p/>
    <w:p>
      <w:r>
        <w:rPr>
          <w:b/>
        </w:rPr>
        <w:t xml:space="preserve">Instructions: </w:t>
      </w:r>
      <w:r>
        <w:t>Below is a long list of independent living skills divided into several categories. Please rate each item based on what you can do fine without support, what you need to practice, what you plan on starting, what you need support with, and what doesn't apply to you.</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4320"/>
            <w:shd w:fill="E7E6E6"/>
          </w:tcPr>
          <w:p>
            <w:pPr>
              <w:jc w:val="center"/>
            </w:pPr>
            <w:r>
              <w:rPr>
                <w:b/>
                <w:sz w:val="18"/>
              </w:rPr>
              <w:t>General Life Skills</w:t>
            </w:r>
          </w:p>
        </w:tc>
        <w:tc>
          <w:tcPr>
            <w:tcW w:type="dxa" w:w="1152"/>
            <w:shd w:fill="E7E6E6"/>
          </w:tcPr>
          <w:p>
            <w:pPr>
              <w:jc w:val="center"/>
            </w:pPr>
            <w:r>
              <w:rPr>
                <w:b/>
                <w:sz w:val="18"/>
              </w:rPr>
              <w:t>Can Do</w:t>
              <w:br/>
              <w:t>Already</w:t>
            </w:r>
          </w:p>
        </w:tc>
        <w:tc>
          <w:tcPr>
            <w:tcW w:type="dxa" w:w="1152"/>
            <w:shd w:fill="E7E6E6"/>
          </w:tcPr>
          <w:p>
            <w:pPr>
              <w:jc w:val="center"/>
            </w:pPr>
            <w:r>
              <w:rPr>
                <w:b/>
                <w:sz w:val="18"/>
              </w:rPr>
              <w:t>Needs</w:t>
              <w:br/>
              <w:t>More</w:t>
              <w:br/>
              <w:t>Practice</w:t>
            </w:r>
          </w:p>
        </w:tc>
        <w:tc>
          <w:tcPr>
            <w:tcW w:type="dxa" w:w="1152"/>
            <w:shd w:fill="E7E6E6"/>
          </w:tcPr>
          <w:p>
            <w:pPr>
              <w:jc w:val="center"/>
            </w:pPr>
            <w:r>
              <w:rPr>
                <w:b/>
                <w:sz w:val="18"/>
              </w:rPr>
              <w:t>Plan to</w:t>
              <w:br/>
              <w:t>Start</w:t>
            </w:r>
          </w:p>
        </w:tc>
        <w:tc>
          <w:tcPr>
            <w:tcW w:type="dxa" w:w="1152"/>
            <w:shd w:fill="E7E6E6"/>
          </w:tcPr>
          <w:p>
            <w:pPr>
              <w:jc w:val="center"/>
            </w:pPr>
            <w:r>
              <w:rPr>
                <w:b/>
                <w:sz w:val="18"/>
              </w:rPr>
              <w:t>Ongoing</w:t>
              <w:br/>
              <w:t>Support</w:t>
              <w:br/>
              <w:t>Needed</w:t>
            </w:r>
          </w:p>
        </w:tc>
        <w:tc>
          <w:tcPr>
            <w:tcW w:type="dxa" w:w="1152"/>
            <w:shd w:fill="E7E6E6"/>
          </w:tcPr>
          <w:p>
            <w:pPr>
              <w:jc w:val="center"/>
            </w:pPr>
            <w:r>
              <w:rPr>
                <w:b/>
                <w:sz w:val="18"/>
              </w:rPr>
              <w:t>N/A</w:t>
            </w:r>
          </w:p>
        </w:tc>
      </w:tr>
      <w:tr>
        <w:tc>
          <w:tcPr>
            <w:tcW w:type="dxa" w:w="4320"/>
          </w:tcPr>
          <w:p>
            <w:r>
              <w:t>I brush my teeth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shower daily with shampoo, conditioner, and soap</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wash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use deodorant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brush/comb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shave as needed</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can dress myself</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choose the clothes I wear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bl>
    <w:p>
      <w:pPr>
        <w:sectPr>
          <w:pgSz w:w="12240" w:h="15840"/>
          <w:pgMar w:top="1440" w:right="1800" w:bottom="1440" w:left="1800" w:header="720" w:footer="720" w:gutter="0"/>
          <w:cols w:space="720"/>
          <w:docGrid w:linePitch="360"/>
        </w:sectPr>
      </w:pPr>
    </w:p>
    <w:p>
      <w:pPr>
        <w:pStyle w:val="Heading1"/>
        <w:jc w:val="center"/>
      </w:pPr>
      <w:r>
        <w:t>Independent Living Skills Checklist</w:t>
      </w:r>
    </w:p>
    <w:p>
      <w:r>
        <w:rPr>
          <w:b/>
          <w:sz w:val="22"/>
        </w:rPr>
        <w:t>Client's full name: Client: Patrick C (C22)                     Date submitted: __________________</w:t>
      </w:r>
    </w:p>
    <w:p/>
    <w:p>
      <w:r>
        <w:rPr>
          <w:b/>
        </w:rPr>
        <w:t xml:space="preserve">Instructions: </w:t>
      </w:r>
      <w:r>
        <w:t>Below is a long list of independent living skills divided into several categories. Please rate each item based on what you can do fine without support, what you need to practice, what you plan on starting, what you need support with, and what doesn't apply to you.</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4320"/>
            <w:shd w:fill="E7E6E6"/>
          </w:tcPr>
          <w:p>
            <w:pPr>
              <w:jc w:val="center"/>
            </w:pPr>
            <w:r>
              <w:rPr>
                <w:b/>
                <w:sz w:val="18"/>
              </w:rPr>
              <w:t>General Life Skills</w:t>
            </w:r>
          </w:p>
        </w:tc>
        <w:tc>
          <w:tcPr>
            <w:tcW w:type="dxa" w:w="1152"/>
            <w:shd w:fill="E7E6E6"/>
          </w:tcPr>
          <w:p>
            <w:pPr>
              <w:jc w:val="center"/>
            </w:pPr>
            <w:r>
              <w:rPr>
                <w:b/>
                <w:sz w:val="18"/>
              </w:rPr>
              <w:t>Can Do</w:t>
              <w:br/>
              <w:t>Already</w:t>
            </w:r>
          </w:p>
        </w:tc>
        <w:tc>
          <w:tcPr>
            <w:tcW w:type="dxa" w:w="1152"/>
            <w:shd w:fill="E7E6E6"/>
          </w:tcPr>
          <w:p>
            <w:pPr>
              <w:jc w:val="center"/>
            </w:pPr>
            <w:r>
              <w:rPr>
                <w:b/>
                <w:sz w:val="18"/>
              </w:rPr>
              <w:t>Needs</w:t>
              <w:br/>
              <w:t>More</w:t>
              <w:br/>
              <w:t>Practice</w:t>
            </w:r>
          </w:p>
        </w:tc>
        <w:tc>
          <w:tcPr>
            <w:tcW w:type="dxa" w:w="1152"/>
            <w:shd w:fill="E7E6E6"/>
          </w:tcPr>
          <w:p>
            <w:pPr>
              <w:jc w:val="center"/>
            </w:pPr>
            <w:r>
              <w:rPr>
                <w:b/>
                <w:sz w:val="18"/>
              </w:rPr>
              <w:t>Plan to</w:t>
              <w:br/>
              <w:t>Start</w:t>
            </w:r>
          </w:p>
        </w:tc>
        <w:tc>
          <w:tcPr>
            <w:tcW w:type="dxa" w:w="1152"/>
            <w:shd w:fill="E7E6E6"/>
          </w:tcPr>
          <w:p>
            <w:pPr>
              <w:jc w:val="center"/>
            </w:pPr>
            <w:r>
              <w:rPr>
                <w:b/>
                <w:sz w:val="18"/>
              </w:rPr>
              <w:t>Ongoing</w:t>
              <w:br/>
              <w:t>Support</w:t>
              <w:br/>
              <w:t>Needed</w:t>
            </w:r>
          </w:p>
        </w:tc>
        <w:tc>
          <w:tcPr>
            <w:tcW w:type="dxa" w:w="1152"/>
            <w:shd w:fill="E7E6E6"/>
          </w:tcPr>
          <w:p>
            <w:pPr>
              <w:jc w:val="center"/>
            </w:pPr>
            <w:r>
              <w:rPr>
                <w:b/>
                <w:sz w:val="18"/>
              </w:rPr>
              <w:t>N/A</w:t>
            </w:r>
          </w:p>
        </w:tc>
      </w:tr>
      <w:tr>
        <w:tc>
          <w:tcPr>
            <w:tcW w:type="dxa" w:w="4320"/>
          </w:tcPr>
          <w:p>
            <w:r>
              <w:t>I brush my teeth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shower daily with shampoo, conditioner, and soap</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wash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use deodorant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brush/comb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shave as needed</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can dress myself</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choose the clothes I wear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bl>
    <w:p>
      <w:pPr>
        <w:sectPr>
          <w:pgSz w:w="12240" w:h="15840"/>
          <w:pgMar w:top="1440" w:right="1800" w:bottom="1440" w:left="1800" w:header="720" w:footer="720" w:gutter="0"/>
          <w:cols w:space="720"/>
          <w:docGrid w:linePitch="360"/>
        </w:sectPr>
      </w:pPr>
    </w:p>
    <w:p>
      <w:pPr>
        <w:pStyle w:val="Heading1"/>
        <w:jc w:val="center"/>
      </w:pPr>
      <w:r>
        <w:t>Independent Living Skills Checklist</w:t>
      </w:r>
    </w:p>
    <w:p>
      <w:r>
        <w:rPr>
          <w:b/>
          <w:sz w:val="22"/>
        </w:rPr>
        <w:t>Client's full name: Client: Mary F (C23)                        Date submitted: __________________</w:t>
      </w:r>
    </w:p>
    <w:p/>
    <w:p>
      <w:r>
        <w:rPr>
          <w:b/>
        </w:rPr>
        <w:t xml:space="preserve">Instructions: </w:t>
      </w:r>
      <w:r>
        <w:t>Below is a long list of independent living skills divided into several categories. Please rate each item based on what you can do fine without support, what you need to practice, what you plan on starting, what you need support with, and what doesn't apply to you.</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4320"/>
            <w:shd w:fill="E7E6E6"/>
          </w:tcPr>
          <w:p>
            <w:pPr>
              <w:jc w:val="center"/>
            </w:pPr>
            <w:r>
              <w:rPr>
                <w:b/>
                <w:sz w:val="18"/>
              </w:rPr>
              <w:t>General Life Skills</w:t>
            </w:r>
          </w:p>
        </w:tc>
        <w:tc>
          <w:tcPr>
            <w:tcW w:type="dxa" w:w="1152"/>
            <w:shd w:fill="E7E6E6"/>
          </w:tcPr>
          <w:p>
            <w:pPr>
              <w:jc w:val="center"/>
            </w:pPr>
            <w:r>
              <w:rPr>
                <w:b/>
                <w:sz w:val="18"/>
              </w:rPr>
              <w:t>Can Do</w:t>
              <w:br/>
              <w:t>Already</w:t>
            </w:r>
          </w:p>
        </w:tc>
        <w:tc>
          <w:tcPr>
            <w:tcW w:type="dxa" w:w="1152"/>
            <w:shd w:fill="E7E6E6"/>
          </w:tcPr>
          <w:p>
            <w:pPr>
              <w:jc w:val="center"/>
            </w:pPr>
            <w:r>
              <w:rPr>
                <w:b/>
                <w:sz w:val="18"/>
              </w:rPr>
              <w:t>Needs</w:t>
              <w:br/>
              <w:t>More</w:t>
              <w:br/>
              <w:t>Practice</w:t>
            </w:r>
          </w:p>
        </w:tc>
        <w:tc>
          <w:tcPr>
            <w:tcW w:type="dxa" w:w="1152"/>
            <w:shd w:fill="E7E6E6"/>
          </w:tcPr>
          <w:p>
            <w:pPr>
              <w:jc w:val="center"/>
            </w:pPr>
            <w:r>
              <w:rPr>
                <w:b/>
                <w:sz w:val="18"/>
              </w:rPr>
              <w:t>Plan to</w:t>
              <w:br/>
              <w:t>Start</w:t>
            </w:r>
          </w:p>
        </w:tc>
        <w:tc>
          <w:tcPr>
            <w:tcW w:type="dxa" w:w="1152"/>
            <w:shd w:fill="E7E6E6"/>
          </w:tcPr>
          <w:p>
            <w:pPr>
              <w:jc w:val="center"/>
            </w:pPr>
            <w:r>
              <w:rPr>
                <w:b/>
                <w:sz w:val="18"/>
              </w:rPr>
              <w:t>Ongoing</w:t>
              <w:br/>
              <w:t>Support</w:t>
              <w:br/>
              <w:t>Needed</w:t>
            </w:r>
          </w:p>
        </w:tc>
        <w:tc>
          <w:tcPr>
            <w:tcW w:type="dxa" w:w="1152"/>
            <w:shd w:fill="E7E6E6"/>
          </w:tcPr>
          <w:p>
            <w:pPr>
              <w:jc w:val="center"/>
            </w:pPr>
            <w:r>
              <w:rPr>
                <w:b/>
                <w:sz w:val="18"/>
              </w:rPr>
              <w:t>N/A</w:t>
            </w:r>
          </w:p>
        </w:tc>
      </w:tr>
      <w:tr>
        <w:tc>
          <w:tcPr>
            <w:tcW w:type="dxa" w:w="4320"/>
          </w:tcPr>
          <w:p>
            <w:r>
              <w:t>I brush my teeth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shower daily with shampoo, conditioner, and soap</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wash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use deodorant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brush/comb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shave as needed</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can dress myself</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choose the clothes I wear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bl>
    <w:p>
      <w:pPr>
        <w:sectPr>
          <w:pgSz w:w="12240" w:h="15840"/>
          <w:pgMar w:top="1440" w:right="1800" w:bottom="1440" w:left="1800" w:header="720" w:footer="720" w:gutter="0"/>
          <w:cols w:space="720"/>
          <w:docGrid w:linePitch="360"/>
        </w:sectPr>
      </w:pPr>
    </w:p>
    <w:p>
      <w:pPr>
        <w:pStyle w:val="Heading1"/>
        <w:jc w:val="center"/>
      </w:pPr>
      <w:r>
        <w:t>Independent Living Skills Checklist</w:t>
      </w:r>
    </w:p>
    <w:p>
      <w:r>
        <w:rPr>
          <w:b/>
          <w:sz w:val="22"/>
        </w:rPr>
        <w:t>Client's full name: Client: Constantin L (C25)                  Date submitted: __________________</w:t>
      </w:r>
    </w:p>
    <w:p/>
    <w:p>
      <w:r>
        <w:rPr>
          <w:b/>
        </w:rPr>
        <w:t xml:space="preserve">Instructions: </w:t>
      </w:r>
      <w:r>
        <w:t>Below is a long list of independent living skills divided into several categories. Please rate each item based on what you can do fine without support, what you need to practice, what you plan on starting, what you need support with, and what doesn't apply to you.</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4320"/>
            <w:shd w:fill="E7E6E6"/>
          </w:tcPr>
          <w:p>
            <w:pPr>
              <w:jc w:val="center"/>
            </w:pPr>
            <w:r>
              <w:rPr>
                <w:b/>
                <w:sz w:val="18"/>
              </w:rPr>
              <w:t>General Life Skills</w:t>
            </w:r>
          </w:p>
        </w:tc>
        <w:tc>
          <w:tcPr>
            <w:tcW w:type="dxa" w:w="1152"/>
            <w:shd w:fill="E7E6E6"/>
          </w:tcPr>
          <w:p>
            <w:pPr>
              <w:jc w:val="center"/>
            </w:pPr>
            <w:r>
              <w:rPr>
                <w:b/>
                <w:sz w:val="18"/>
              </w:rPr>
              <w:t>Can Do</w:t>
              <w:br/>
              <w:t>Already</w:t>
            </w:r>
          </w:p>
        </w:tc>
        <w:tc>
          <w:tcPr>
            <w:tcW w:type="dxa" w:w="1152"/>
            <w:shd w:fill="E7E6E6"/>
          </w:tcPr>
          <w:p>
            <w:pPr>
              <w:jc w:val="center"/>
            </w:pPr>
            <w:r>
              <w:rPr>
                <w:b/>
                <w:sz w:val="18"/>
              </w:rPr>
              <w:t>Needs</w:t>
              <w:br/>
              <w:t>More</w:t>
              <w:br/>
              <w:t>Practice</w:t>
            </w:r>
          </w:p>
        </w:tc>
        <w:tc>
          <w:tcPr>
            <w:tcW w:type="dxa" w:w="1152"/>
            <w:shd w:fill="E7E6E6"/>
          </w:tcPr>
          <w:p>
            <w:pPr>
              <w:jc w:val="center"/>
            </w:pPr>
            <w:r>
              <w:rPr>
                <w:b/>
                <w:sz w:val="18"/>
              </w:rPr>
              <w:t>Plan to</w:t>
              <w:br/>
              <w:t>Start</w:t>
            </w:r>
          </w:p>
        </w:tc>
        <w:tc>
          <w:tcPr>
            <w:tcW w:type="dxa" w:w="1152"/>
            <w:shd w:fill="E7E6E6"/>
          </w:tcPr>
          <w:p>
            <w:pPr>
              <w:jc w:val="center"/>
            </w:pPr>
            <w:r>
              <w:rPr>
                <w:b/>
                <w:sz w:val="18"/>
              </w:rPr>
              <w:t>Ongoing</w:t>
              <w:br/>
              <w:t>Support</w:t>
              <w:br/>
              <w:t>Needed</w:t>
            </w:r>
          </w:p>
        </w:tc>
        <w:tc>
          <w:tcPr>
            <w:tcW w:type="dxa" w:w="1152"/>
            <w:shd w:fill="E7E6E6"/>
          </w:tcPr>
          <w:p>
            <w:pPr>
              <w:jc w:val="center"/>
            </w:pPr>
            <w:r>
              <w:rPr>
                <w:b/>
                <w:sz w:val="18"/>
              </w:rPr>
              <w:t>N/A</w:t>
            </w:r>
          </w:p>
        </w:tc>
      </w:tr>
      <w:tr>
        <w:tc>
          <w:tcPr>
            <w:tcW w:type="dxa" w:w="4320"/>
          </w:tcPr>
          <w:p>
            <w:r>
              <w:t>I brush my teeth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shower daily with shampoo, conditioner, and soap</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wash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use deodorant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brush/comb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shave as needed</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can dress myself</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choose the clothes I wear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bl>
    <w:p>
      <w:pPr>
        <w:sectPr>
          <w:pgSz w:w="12240" w:h="15840"/>
          <w:pgMar w:top="1440" w:right="1800" w:bottom="1440" w:left="1800" w:header="720" w:footer="720" w:gutter="0"/>
          <w:cols w:space="720"/>
          <w:docGrid w:linePitch="360"/>
        </w:sectPr>
      </w:pPr>
    </w:p>
    <w:p>
      <w:pPr>
        <w:pStyle w:val="Heading1"/>
        <w:jc w:val="center"/>
      </w:pPr>
      <w:r>
        <w:t>Independent Living Skills Checklist</w:t>
      </w:r>
    </w:p>
    <w:p>
      <w:r>
        <w:rPr>
          <w:b/>
          <w:sz w:val="22"/>
        </w:rPr>
        <w:t>Client's full name: Client: John C (C26)                        Date submitted: __________________</w:t>
      </w:r>
    </w:p>
    <w:p/>
    <w:p>
      <w:r>
        <w:rPr>
          <w:b/>
        </w:rPr>
        <w:t xml:space="preserve">Instructions: </w:t>
      </w:r>
      <w:r>
        <w:t>Below is a long list of independent living skills divided into several categories. Please rate each item based on what you can do fine without support, what you need to practice, what you plan on starting, what you need support with, and what doesn't apply to you.</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4320"/>
            <w:shd w:fill="E7E6E6"/>
          </w:tcPr>
          <w:p>
            <w:pPr>
              <w:jc w:val="center"/>
            </w:pPr>
            <w:r>
              <w:rPr>
                <w:b/>
                <w:sz w:val="18"/>
              </w:rPr>
              <w:t>General Life Skills</w:t>
            </w:r>
          </w:p>
        </w:tc>
        <w:tc>
          <w:tcPr>
            <w:tcW w:type="dxa" w:w="1152"/>
            <w:shd w:fill="E7E6E6"/>
          </w:tcPr>
          <w:p>
            <w:pPr>
              <w:jc w:val="center"/>
            </w:pPr>
            <w:r>
              <w:rPr>
                <w:b/>
                <w:sz w:val="18"/>
              </w:rPr>
              <w:t>Can Do</w:t>
              <w:br/>
              <w:t>Already</w:t>
            </w:r>
          </w:p>
        </w:tc>
        <w:tc>
          <w:tcPr>
            <w:tcW w:type="dxa" w:w="1152"/>
            <w:shd w:fill="E7E6E6"/>
          </w:tcPr>
          <w:p>
            <w:pPr>
              <w:jc w:val="center"/>
            </w:pPr>
            <w:r>
              <w:rPr>
                <w:b/>
                <w:sz w:val="18"/>
              </w:rPr>
              <w:t>Needs</w:t>
              <w:br/>
              <w:t>More</w:t>
              <w:br/>
              <w:t>Practice</w:t>
            </w:r>
          </w:p>
        </w:tc>
        <w:tc>
          <w:tcPr>
            <w:tcW w:type="dxa" w:w="1152"/>
            <w:shd w:fill="E7E6E6"/>
          </w:tcPr>
          <w:p>
            <w:pPr>
              <w:jc w:val="center"/>
            </w:pPr>
            <w:r>
              <w:rPr>
                <w:b/>
                <w:sz w:val="18"/>
              </w:rPr>
              <w:t>Plan to</w:t>
              <w:br/>
              <w:t>Start</w:t>
            </w:r>
          </w:p>
        </w:tc>
        <w:tc>
          <w:tcPr>
            <w:tcW w:type="dxa" w:w="1152"/>
            <w:shd w:fill="E7E6E6"/>
          </w:tcPr>
          <w:p>
            <w:pPr>
              <w:jc w:val="center"/>
            </w:pPr>
            <w:r>
              <w:rPr>
                <w:b/>
                <w:sz w:val="18"/>
              </w:rPr>
              <w:t>Ongoing</w:t>
              <w:br/>
              <w:t>Support</w:t>
              <w:br/>
              <w:t>Needed</w:t>
            </w:r>
          </w:p>
        </w:tc>
        <w:tc>
          <w:tcPr>
            <w:tcW w:type="dxa" w:w="1152"/>
            <w:shd w:fill="E7E6E6"/>
          </w:tcPr>
          <w:p>
            <w:pPr>
              <w:jc w:val="center"/>
            </w:pPr>
            <w:r>
              <w:rPr>
                <w:b/>
                <w:sz w:val="18"/>
              </w:rPr>
              <w:t>N/A</w:t>
            </w:r>
          </w:p>
        </w:tc>
      </w:tr>
      <w:tr>
        <w:tc>
          <w:tcPr>
            <w:tcW w:type="dxa" w:w="4320"/>
          </w:tcPr>
          <w:p>
            <w:r>
              <w:t>I brush my teeth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shower daily with shampoo, conditioner, and soap</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wash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use deodorant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brush/comb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shave as needed</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can dress myself</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choose the clothes I wear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bl>
    <w:p>
      <w:pPr>
        <w:sectPr>
          <w:pgSz w:w="12240" w:h="15840"/>
          <w:pgMar w:top="1440" w:right="1800" w:bottom="1440" w:left="1800" w:header="720" w:footer="720" w:gutter="0"/>
          <w:cols w:space="720"/>
          <w:docGrid w:linePitch="360"/>
        </w:sectPr>
      </w:pPr>
    </w:p>
    <w:p>
      <w:pPr>
        <w:pStyle w:val="Heading1"/>
        <w:jc w:val="center"/>
      </w:pPr>
      <w:r>
        <w:t>Independent Living Skills Checklist</w:t>
      </w:r>
    </w:p>
    <w:p>
      <w:r>
        <w:rPr>
          <w:b/>
          <w:sz w:val="22"/>
        </w:rPr>
        <w:t>Client's full name: Client: Anthony Cor (C27)                   Date submitted: __________________</w:t>
      </w:r>
    </w:p>
    <w:p/>
    <w:p>
      <w:r>
        <w:rPr>
          <w:b/>
        </w:rPr>
        <w:t xml:space="preserve">Instructions: </w:t>
      </w:r>
      <w:r>
        <w:t>Below is a long list of independent living skills divided into several categories. Please rate each item based on what you can do fine without support, what you need to practice, what you plan on starting, what you need support with, and what doesn't apply to you.</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4320"/>
            <w:shd w:fill="E7E6E6"/>
          </w:tcPr>
          <w:p>
            <w:pPr>
              <w:jc w:val="center"/>
            </w:pPr>
            <w:r>
              <w:rPr>
                <w:b/>
                <w:sz w:val="18"/>
              </w:rPr>
              <w:t>General Life Skills</w:t>
            </w:r>
          </w:p>
        </w:tc>
        <w:tc>
          <w:tcPr>
            <w:tcW w:type="dxa" w:w="1152"/>
            <w:shd w:fill="E7E6E6"/>
          </w:tcPr>
          <w:p>
            <w:pPr>
              <w:jc w:val="center"/>
            </w:pPr>
            <w:r>
              <w:rPr>
                <w:b/>
                <w:sz w:val="18"/>
              </w:rPr>
              <w:t>Can Do</w:t>
              <w:br/>
              <w:t>Already</w:t>
            </w:r>
          </w:p>
        </w:tc>
        <w:tc>
          <w:tcPr>
            <w:tcW w:type="dxa" w:w="1152"/>
            <w:shd w:fill="E7E6E6"/>
          </w:tcPr>
          <w:p>
            <w:pPr>
              <w:jc w:val="center"/>
            </w:pPr>
            <w:r>
              <w:rPr>
                <w:b/>
                <w:sz w:val="18"/>
              </w:rPr>
              <w:t>Needs</w:t>
              <w:br/>
              <w:t>More</w:t>
              <w:br/>
              <w:t>Practice</w:t>
            </w:r>
          </w:p>
        </w:tc>
        <w:tc>
          <w:tcPr>
            <w:tcW w:type="dxa" w:w="1152"/>
            <w:shd w:fill="E7E6E6"/>
          </w:tcPr>
          <w:p>
            <w:pPr>
              <w:jc w:val="center"/>
            </w:pPr>
            <w:r>
              <w:rPr>
                <w:b/>
                <w:sz w:val="18"/>
              </w:rPr>
              <w:t>Plan to</w:t>
              <w:br/>
              <w:t>Start</w:t>
            </w:r>
          </w:p>
        </w:tc>
        <w:tc>
          <w:tcPr>
            <w:tcW w:type="dxa" w:w="1152"/>
            <w:shd w:fill="E7E6E6"/>
          </w:tcPr>
          <w:p>
            <w:pPr>
              <w:jc w:val="center"/>
            </w:pPr>
            <w:r>
              <w:rPr>
                <w:b/>
                <w:sz w:val="18"/>
              </w:rPr>
              <w:t>Ongoing</w:t>
              <w:br/>
              <w:t>Support</w:t>
              <w:br/>
              <w:t>Needed</w:t>
            </w:r>
          </w:p>
        </w:tc>
        <w:tc>
          <w:tcPr>
            <w:tcW w:type="dxa" w:w="1152"/>
            <w:shd w:fill="E7E6E6"/>
          </w:tcPr>
          <w:p>
            <w:pPr>
              <w:jc w:val="center"/>
            </w:pPr>
            <w:r>
              <w:rPr>
                <w:b/>
                <w:sz w:val="18"/>
              </w:rPr>
              <w:t>N/A</w:t>
            </w:r>
          </w:p>
        </w:tc>
      </w:tr>
      <w:tr>
        <w:tc>
          <w:tcPr>
            <w:tcW w:type="dxa" w:w="4320"/>
          </w:tcPr>
          <w:p>
            <w:r>
              <w:t>I brush my teeth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shower daily with shampoo, conditioner, and soap</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wash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use deodorant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brush/comb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shave as needed</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can dress myself</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choose the clothes I wear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bl>
    <w:p>
      <w:pPr>
        <w:sectPr>
          <w:pgSz w:w="12240" w:h="15840"/>
          <w:pgMar w:top="1440" w:right="1800" w:bottom="1440" w:left="1800" w:header="720" w:footer="720" w:gutter="0"/>
          <w:cols w:space="720"/>
          <w:docGrid w:linePitch="360"/>
        </w:sectPr>
      </w:pPr>
    </w:p>
    <w:p>
      <w:pPr>
        <w:pStyle w:val="Heading1"/>
        <w:jc w:val="center"/>
      </w:pPr>
      <w:r>
        <w:t>Independent Living Skills Checklist</w:t>
      </w:r>
    </w:p>
    <w:p>
      <w:r>
        <w:rPr>
          <w:b/>
          <w:sz w:val="22"/>
        </w:rPr>
        <w:t>Client's full name: Client: Robert L (C28)                      Date submitted: __________________</w:t>
      </w:r>
    </w:p>
    <w:p/>
    <w:p>
      <w:r>
        <w:rPr>
          <w:b/>
        </w:rPr>
        <w:t xml:space="preserve">Instructions: </w:t>
      </w:r>
      <w:r>
        <w:t>Below is a long list of independent living skills divided into several categories. Please rate each item based on what you can do fine without support, what you need to practice, what you plan on starting, what you need support with, and what doesn't apply to you.</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4320"/>
            <w:shd w:fill="E7E6E6"/>
          </w:tcPr>
          <w:p>
            <w:pPr>
              <w:jc w:val="center"/>
            </w:pPr>
            <w:r>
              <w:rPr>
                <w:b/>
                <w:sz w:val="18"/>
              </w:rPr>
              <w:t>General Life Skills</w:t>
            </w:r>
          </w:p>
        </w:tc>
        <w:tc>
          <w:tcPr>
            <w:tcW w:type="dxa" w:w="1152"/>
            <w:shd w:fill="E7E6E6"/>
          </w:tcPr>
          <w:p>
            <w:pPr>
              <w:jc w:val="center"/>
            </w:pPr>
            <w:r>
              <w:rPr>
                <w:b/>
                <w:sz w:val="18"/>
              </w:rPr>
              <w:t>Can Do</w:t>
              <w:br/>
              <w:t>Already</w:t>
            </w:r>
          </w:p>
        </w:tc>
        <w:tc>
          <w:tcPr>
            <w:tcW w:type="dxa" w:w="1152"/>
            <w:shd w:fill="E7E6E6"/>
          </w:tcPr>
          <w:p>
            <w:pPr>
              <w:jc w:val="center"/>
            </w:pPr>
            <w:r>
              <w:rPr>
                <w:b/>
                <w:sz w:val="18"/>
              </w:rPr>
              <w:t>Needs</w:t>
              <w:br/>
              <w:t>More</w:t>
              <w:br/>
              <w:t>Practice</w:t>
            </w:r>
          </w:p>
        </w:tc>
        <w:tc>
          <w:tcPr>
            <w:tcW w:type="dxa" w:w="1152"/>
            <w:shd w:fill="E7E6E6"/>
          </w:tcPr>
          <w:p>
            <w:pPr>
              <w:jc w:val="center"/>
            </w:pPr>
            <w:r>
              <w:rPr>
                <w:b/>
                <w:sz w:val="18"/>
              </w:rPr>
              <w:t>Plan to</w:t>
              <w:br/>
              <w:t>Start</w:t>
            </w:r>
          </w:p>
        </w:tc>
        <w:tc>
          <w:tcPr>
            <w:tcW w:type="dxa" w:w="1152"/>
            <w:shd w:fill="E7E6E6"/>
          </w:tcPr>
          <w:p>
            <w:pPr>
              <w:jc w:val="center"/>
            </w:pPr>
            <w:r>
              <w:rPr>
                <w:b/>
                <w:sz w:val="18"/>
              </w:rPr>
              <w:t>Ongoing</w:t>
              <w:br/>
              <w:t>Support</w:t>
              <w:br/>
              <w:t>Needed</w:t>
            </w:r>
          </w:p>
        </w:tc>
        <w:tc>
          <w:tcPr>
            <w:tcW w:type="dxa" w:w="1152"/>
            <w:shd w:fill="E7E6E6"/>
          </w:tcPr>
          <w:p>
            <w:pPr>
              <w:jc w:val="center"/>
            </w:pPr>
            <w:r>
              <w:rPr>
                <w:b/>
                <w:sz w:val="18"/>
              </w:rPr>
              <w:t>N/A</w:t>
            </w:r>
          </w:p>
        </w:tc>
      </w:tr>
      <w:tr>
        <w:tc>
          <w:tcPr>
            <w:tcW w:type="dxa" w:w="4320"/>
          </w:tcPr>
          <w:p>
            <w:r>
              <w:t>I brush my teeth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shower daily with shampoo, conditioner, and soap</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wash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use deodorant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brush/comb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shave as needed</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can dress myself</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choose the clothes I wear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bl>
    <w:p>
      <w:pPr>
        <w:sectPr>
          <w:pgSz w:w="12240" w:h="15840"/>
          <w:pgMar w:top="1440" w:right="1800" w:bottom="1440" w:left="1800" w:header="720" w:footer="720" w:gutter="0"/>
          <w:cols w:space="720"/>
          <w:docGrid w:linePitch="360"/>
        </w:sectPr>
      </w:pPr>
    </w:p>
    <w:p>
      <w:pPr>
        <w:pStyle w:val="Heading1"/>
        <w:jc w:val="center"/>
      </w:pPr>
      <w:r>
        <w:t>Independent Living Skills Checklist</w:t>
      </w:r>
    </w:p>
    <w:p>
      <w:r>
        <w:rPr>
          <w:b/>
          <w:sz w:val="22"/>
        </w:rPr>
        <w:t>Client's full name: Client: Brian C (D29)                       Date submitted: __________________</w:t>
      </w:r>
    </w:p>
    <w:p/>
    <w:p>
      <w:r>
        <w:rPr>
          <w:b/>
        </w:rPr>
        <w:t xml:space="preserve">Instructions: </w:t>
      </w:r>
      <w:r>
        <w:t>Below is a long list of independent living skills divided into several categories. Please rate each item based on what you can do fine without support, what you need to practice, what you plan on starting, what you need support with, and what doesn't apply to you.</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4320"/>
            <w:shd w:fill="E7E6E6"/>
          </w:tcPr>
          <w:p>
            <w:pPr>
              <w:jc w:val="center"/>
            </w:pPr>
            <w:r>
              <w:rPr>
                <w:b/>
                <w:sz w:val="18"/>
              </w:rPr>
              <w:t>General Life Skills</w:t>
            </w:r>
          </w:p>
        </w:tc>
        <w:tc>
          <w:tcPr>
            <w:tcW w:type="dxa" w:w="1152"/>
            <w:shd w:fill="E7E6E6"/>
          </w:tcPr>
          <w:p>
            <w:pPr>
              <w:jc w:val="center"/>
            </w:pPr>
            <w:r>
              <w:rPr>
                <w:b/>
                <w:sz w:val="18"/>
              </w:rPr>
              <w:t>Can Do</w:t>
              <w:br/>
              <w:t>Already</w:t>
            </w:r>
          </w:p>
        </w:tc>
        <w:tc>
          <w:tcPr>
            <w:tcW w:type="dxa" w:w="1152"/>
            <w:shd w:fill="E7E6E6"/>
          </w:tcPr>
          <w:p>
            <w:pPr>
              <w:jc w:val="center"/>
            </w:pPr>
            <w:r>
              <w:rPr>
                <w:b/>
                <w:sz w:val="18"/>
              </w:rPr>
              <w:t>Needs</w:t>
              <w:br/>
              <w:t>More</w:t>
              <w:br/>
              <w:t>Practice</w:t>
            </w:r>
          </w:p>
        </w:tc>
        <w:tc>
          <w:tcPr>
            <w:tcW w:type="dxa" w:w="1152"/>
            <w:shd w:fill="E7E6E6"/>
          </w:tcPr>
          <w:p>
            <w:pPr>
              <w:jc w:val="center"/>
            </w:pPr>
            <w:r>
              <w:rPr>
                <w:b/>
                <w:sz w:val="18"/>
              </w:rPr>
              <w:t>Plan to</w:t>
              <w:br/>
              <w:t>Start</w:t>
            </w:r>
          </w:p>
        </w:tc>
        <w:tc>
          <w:tcPr>
            <w:tcW w:type="dxa" w:w="1152"/>
            <w:shd w:fill="E7E6E6"/>
          </w:tcPr>
          <w:p>
            <w:pPr>
              <w:jc w:val="center"/>
            </w:pPr>
            <w:r>
              <w:rPr>
                <w:b/>
                <w:sz w:val="18"/>
              </w:rPr>
              <w:t>Ongoing</w:t>
              <w:br/>
              <w:t>Support</w:t>
              <w:br/>
              <w:t>Needed</w:t>
            </w:r>
          </w:p>
        </w:tc>
        <w:tc>
          <w:tcPr>
            <w:tcW w:type="dxa" w:w="1152"/>
            <w:shd w:fill="E7E6E6"/>
          </w:tcPr>
          <w:p>
            <w:pPr>
              <w:jc w:val="center"/>
            </w:pPr>
            <w:r>
              <w:rPr>
                <w:b/>
                <w:sz w:val="18"/>
              </w:rPr>
              <w:t>N/A</w:t>
            </w:r>
          </w:p>
        </w:tc>
      </w:tr>
      <w:tr>
        <w:tc>
          <w:tcPr>
            <w:tcW w:type="dxa" w:w="4320"/>
          </w:tcPr>
          <w:p>
            <w:r>
              <w:t>I brush my teeth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shower daily with shampoo, conditioner, and soap</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wash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use deodorant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brush/comb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shave as needed</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can dress myself</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choose the clothes I wear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bl>
    <w:p>
      <w:pPr>
        <w:sectPr>
          <w:pgSz w:w="12240" w:h="15840"/>
          <w:pgMar w:top="1440" w:right="1800" w:bottom="1440" w:left="1800" w:header="720" w:footer="720" w:gutter="0"/>
          <w:cols w:space="720"/>
          <w:docGrid w:linePitch="360"/>
        </w:sectPr>
      </w:pPr>
    </w:p>
    <w:p>
      <w:pPr>
        <w:pStyle w:val="Heading1"/>
        <w:jc w:val="center"/>
      </w:pPr>
      <w:r>
        <w:t>Independent Living Skills Checklist</w:t>
      </w:r>
    </w:p>
    <w:p>
      <w:r>
        <w:rPr>
          <w:b/>
          <w:sz w:val="22"/>
        </w:rPr>
        <w:t>Client's full name: Client: Theresa M (D30)                     Date submitted: __________________</w:t>
      </w:r>
    </w:p>
    <w:p/>
    <w:p>
      <w:r>
        <w:rPr>
          <w:b/>
        </w:rPr>
        <w:t xml:space="preserve">Instructions: </w:t>
      </w:r>
      <w:r>
        <w:t>Below is a long list of independent living skills divided into several categories. Please rate each item based on what you can do fine without support, what you need to practice, what you plan on starting, what you need support with, and what doesn't apply to you.</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4320"/>
            <w:shd w:fill="E7E6E6"/>
          </w:tcPr>
          <w:p>
            <w:pPr>
              <w:jc w:val="center"/>
            </w:pPr>
            <w:r>
              <w:rPr>
                <w:b/>
                <w:sz w:val="18"/>
              </w:rPr>
              <w:t>General Life Skills</w:t>
            </w:r>
          </w:p>
        </w:tc>
        <w:tc>
          <w:tcPr>
            <w:tcW w:type="dxa" w:w="1152"/>
            <w:shd w:fill="E7E6E6"/>
          </w:tcPr>
          <w:p>
            <w:pPr>
              <w:jc w:val="center"/>
            </w:pPr>
            <w:r>
              <w:rPr>
                <w:b/>
                <w:sz w:val="18"/>
              </w:rPr>
              <w:t>Can Do</w:t>
              <w:br/>
              <w:t>Already</w:t>
            </w:r>
          </w:p>
        </w:tc>
        <w:tc>
          <w:tcPr>
            <w:tcW w:type="dxa" w:w="1152"/>
            <w:shd w:fill="E7E6E6"/>
          </w:tcPr>
          <w:p>
            <w:pPr>
              <w:jc w:val="center"/>
            </w:pPr>
            <w:r>
              <w:rPr>
                <w:b/>
                <w:sz w:val="18"/>
              </w:rPr>
              <w:t>Needs</w:t>
              <w:br/>
              <w:t>More</w:t>
              <w:br/>
              <w:t>Practice</w:t>
            </w:r>
          </w:p>
        </w:tc>
        <w:tc>
          <w:tcPr>
            <w:tcW w:type="dxa" w:w="1152"/>
            <w:shd w:fill="E7E6E6"/>
          </w:tcPr>
          <w:p>
            <w:pPr>
              <w:jc w:val="center"/>
            </w:pPr>
            <w:r>
              <w:rPr>
                <w:b/>
                <w:sz w:val="18"/>
              </w:rPr>
              <w:t>Plan to</w:t>
              <w:br/>
              <w:t>Start</w:t>
            </w:r>
          </w:p>
        </w:tc>
        <w:tc>
          <w:tcPr>
            <w:tcW w:type="dxa" w:w="1152"/>
            <w:shd w:fill="E7E6E6"/>
          </w:tcPr>
          <w:p>
            <w:pPr>
              <w:jc w:val="center"/>
            </w:pPr>
            <w:r>
              <w:rPr>
                <w:b/>
                <w:sz w:val="18"/>
              </w:rPr>
              <w:t>Ongoing</w:t>
              <w:br/>
              <w:t>Support</w:t>
              <w:br/>
              <w:t>Needed</w:t>
            </w:r>
          </w:p>
        </w:tc>
        <w:tc>
          <w:tcPr>
            <w:tcW w:type="dxa" w:w="1152"/>
            <w:shd w:fill="E7E6E6"/>
          </w:tcPr>
          <w:p>
            <w:pPr>
              <w:jc w:val="center"/>
            </w:pPr>
            <w:r>
              <w:rPr>
                <w:b/>
                <w:sz w:val="18"/>
              </w:rPr>
              <w:t>N/A</w:t>
            </w:r>
          </w:p>
        </w:tc>
      </w:tr>
      <w:tr>
        <w:tc>
          <w:tcPr>
            <w:tcW w:type="dxa" w:w="4320"/>
          </w:tcPr>
          <w:p>
            <w:r>
              <w:t>I brush my teeth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shower daily with shampoo, conditioner, and soap</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wash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use deodorant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brush/comb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shave as needed</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can dress myself</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choose the clothes I wear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bl>
    <w:p>
      <w:pPr>
        <w:sectPr>
          <w:pgSz w:w="12240" w:h="15840"/>
          <w:pgMar w:top="1440" w:right="1800" w:bottom="1440" w:left="1800" w:header="720" w:footer="720" w:gutter="0"/>
          <w:cols w:space="720"/>
          <w:docGrid w:linePitch="360"/>
        </w:sectPr>
      </w:pPr>
    </w:p>
    <w:p>
      <w:pPr>
        <w:pStyle w:val="Heading1"/>
        <w:jc w:val="center"/>
      </w:pPr>
      <w:r>
        <w:t>Independent Living Skills Checklist</w:t>
      </w:r>
    </w:p>
    <w:p>
      <w:r>
        <w:rPr>
          <w:b/>
          <w:sz w:val="22"/>
        </w:rPr>
        <w:t>Client's full name: Client: Salvatori  S. (D31)                 Date submitted: __________________</w:t>
      </w:r>
    </w:p>
    <w:p/>
    <w:p>
      <w:r>
        <w:rPr>
          <w:b/>
        </w:rPr>
        <w:t xml:space="preserve">Instructions: </w:t>
      </w:r>
      <w:r>
        <w:t>Below is a long list of independent living skills divided into several categories. Please rate each item based on what you can do fine without support, what you need to practice, what you plan on starting, what you need support with, and what doesn't apply to you.</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4320"/>
            <w:shd w:fill="E7E6E6"/>
          </w:tcPr>
          <w:p>
            <w:pPr>
              <w:jc w:val="center"/>
            </w:pPr>
            <w:r>
              <w:rPr>
                <w:b/>
                <w:sz w:val="18"/>
              </w:rPr>
              <w:t>General Life Skills</w:t>
            </w:r>
          </w:p>
        </w:tc>
        <w:tc>
          <w:tcPr>
            <w:tcW w:type="dxa" w:w="1152"/>
            <w:shd w:fill="E7E6E6"/>
          </w:tcPr>
          <w:p>
            <w:pPr>
              <w:jc w:val="center"/>
            </w:pPr>
            <w:r>
              <w:rPr>
                <w:b/>
                <w:sz w:val="18"/>
              </w:rPr>
              <w:t>Can Do</w:t>
              <w:br/>
              <w:t>Already</w:t>
            </w:r>
          </w:p>
        </w:tc>
        <w:tc>
          <w:tcPr>
            <w:tcW w:type="dxa" w:w="1152"/>
            <w:shd w:fill="E7E6E6"/>
          </w:tcPr>
          <w:p>
            <w:pPr>
              <w:jc w:val="center"/>
            </w:pPr>
            <w:r>
              <w:rPr>
                <w:b/>
                <w:sz w:val="18"/>
              </w:rPr>
              <w:t>Needs</w:t>
              <w:br/>
              <w:t>More</w:t>
              <w:br/>
              <w:t>Practice</w:t>
            </w:r>
          </w:p>
        </w:tc>
        <w:tc>
          <w:tcPr>
            <w:tcW w:type="dxa" w:w="1152"/>
            <w:shd w:fill="E7E6E6"/>
          </w:tcPr>
          <w:p>
            <w:pPr>
              <w:jc w:val="center"/>
            </w:pPr>
            <w:r>
              <w:rPr>
                <w:b/>
                <w:sz w:val="18"/>
              </w:rPr>
              <w:t>Plan to</w:t>
              <w:br/>
              <w:t>Start</w:t>
            </w:r>
          </w:p>
        </w:tc>
        <w:tc>
          <w:tcPr>
            <w:tcW w:type="dxa" w:w="1152"/>
            <w:shd w:fill="E7E6E6"/>
          </w:tcPr>
          <w:p>
            <w:pPr>
              <w:jc w:val="center"/>
            </w:pPr>
            <w:r>
              <w:rPr>
                <w:b/>
                <w:sz w:val="18"/>
              </w:rPr>
              <w:t>Ongoing</w:t>
              <w:br/>
              <w:t>Support</w:t>
              <w:br/>
              <w:t>Needed</w:t>
            </w:r>
          </w:p>
        </w:tc>
        <w:tc>
          <w:tcPr>
            <w:tcW w:type="dxa" w:w="1152"/>
            <w:shd w:fill="E7E6E6"/>
          </w:tcPr>
          <w:p>
            <w:pPr>
              <w:jc w:val="center"/>
            </w:pPr>
            <w:r>
              <w:rPr>
                <w:b/>
                <w:sz w:val="18"/>
              </w:rPr>
              <w:t>N/A</w:t>
            </w:r>
          </w:p>
        </w:tc>
      </w:tr>
      <w:tr>
        <w:tc>
          <w:tcPr>
            <w:tcW w:type="dxa" w:w="4320"/>
          </w:tcPr>
          <w:p>
            <w:r>
              <w:t>I brush my teeth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shower daily with shampoo, conditioner, and soap</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wash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use deodorant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brush/comb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shave as needed</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can dress myself</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choose the clothes I wear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bl>
    <w:p>
      <w:pPr>
        <w:sectPr>
          <w:pgSz w:w="12240" w:h="15840"/>
          <w:pgMar w:top="1440" w:right="1800" w:bottom="1440" w:left="1800" w:header="720" w:footer="720" w:gutter="0"/>
          <w:cols w:space="720"/>
          <w:docGrid w:linePitch="360"/>
        </w:sectPr>
      </w:pPr>
    </w:p>
    <w:p>
      <w:pPr>
        <w:pStyle w:val="Heading1"/>
        <w:jc w:val="center"/>
      </w:pPr>
      <w:r>
        <w:t>Independent Living Skills Checklist</w:t>
      </w:r>
    </w:p>
    <w:p>
      <w:r>
        <w:rPr>
          <w:b/>
          <w:sz w:val="22"/>
        </w:rPr>
        <w:t>Client's full name: Client: Fiona R (D32)                       Date submitted: __________________</w:t>
      </w:r>
    </w:p>
    <w:p/>
    <w:p>
      <w:r>
        <w:rPr>
          <w:b/>
        </w:rPr>
        <w:t xml:space="preserve">Instructions: </w:t>
      </w:r>
      <w:r>
        <w:t>Below is a long list of independent living skills divided into several categories. Please rate each item based on what you can do fine without support, what you need to practice, what you plan on starting, what you need support with, and what doesn't apply to you.</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4320"/>
            <w:shd w:fill="E7E6E6"/>
          </w:tcPr>
          <w:p>
            <w:pPr>
              <w:jc w:val="center"/>
            </w:pPr>
            <w:r>
              <w:rPr>
                <w:b/>
                <w:sz w:val="18"/>
              </w:rPr>
              <w:t>General Life Skills</w:t>
            </w:r>
          </w:p>
        </w:tc>
        <w:tc>
          <w:tcPr>
            <w:tcW w:type="dxa" w:w="1152"/>
            <w:shd w:fill="E7E6E6"/>
          </w:tcPr>
          <w:p>
            <w:pPr>
              <w:jc w:val="center"/>
            </w:pPr>
            <w:r>
              <w:rPr>
                <w:b/>
                <w:sz w:val="18"/>
              </w:rPr>
              <w:t>Can Do</w:t>
              <w:br/>
              <w:t>Already</w:t>
            </w:r>
          </w:p>
        </w:tc>
        <w:tc>
          <w:tcPr>
            <w:tcW w:type="dxa" w:w="1152"/>
            <w:shd w:fill="E7E6E6"/>
          </w:tcPr>
          <w:p>
            <w:pPr>
              <w:jc w:val="center"/>
            </w:pPr>
            <w:r>
              <w:rPr>
                <w:b/>
                <w:sz w:val="18"/>
              </w:rPr>
              <w:t>Needs</w:t>
              <w:br/>
              <w:t>More</w:t>
              <w:br/>
              <w:t>Practice</w:t>
            </w:r>
          </w:p>
        </w:tc>
        <w:tc>
          <w:tcPr>
            <w:tcW w:type="dxa" w:w="1152"/>
            <w:shd w:fill="E7E6E6"/>
          </w:tcPr>
          <w:p>
            <w:pPr>
              <w:jc w:val="center"/>
            </w:pPr>
            <w:r>
              <w:rPr>
                <w:b/>
                <w:sz w:val="18"/>
              </w:rPr>
              <w:t>Plan to</w:t>
              <w:br/>
              <w:t>Start</w:t>
            </w:r>
          </w:p>
        </w:tc>
        <w:tc>
          <w:tcPr>
            <w:tcW w:type="dxa" w:w="1152"/>
            <w:shd w:fill="E7E6E6"/>
          </w:tcPr>
          <w:p>
            <w:pPr>
              <w:jc w:val="center"/>
            </w:pPr>
            <w:r>
              <w:rPr>
                <w:b/>
                <w:sz w:val="18"/>
              </w:rPr>
              <w:t>Ongoing</w:t>
              <w:br/>
              <w:t>Support</w:t>
              <w:br/>
              <w:t>Needed</w:t>
            </w:r>
          </w:p>
        </w:tc>
        <w:tc>
          <w:tcPr>
            <w:tcW w:type="dxa" w:w="1152"/>
            <w:shd w:fill="E7E6E6"/>
          </w:tcPr>
          <w:p>
            <w:pPr>
              <w:jc w:val="center"/>
            </w:pPr>
            <w:r>
              <w:rPr>
                <w:b/>
                <w:sz w:val="18"/>
              </w:rPr>
              <w:t>N/A</w:t>
            </w:r>
          </w:p>
        </w:tc>
      </w:tr>
      <w:tr>
        <w:tc>
          <w:tcPr>
            <w:tcW w:type="dxa" w:w="4320"/>
          </w:tcPr>
          <w:p>
            <w:r>
              <w:t>I brush my teeth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shower daily with shampoo, conditioner, and soap</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wash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use deodorant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brush/comb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shave as needed</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can dress myself</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choose the clothes I wear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bl>
    <w:p>
      <w:pPr>
        <w:sectPr>
          <w:pgSz w:w="12240" w:h="15840"/>
          <w:pgMar w:top="1440" w:right="1800" w:bottom="1440" w:left="1800" w:header="720" w:footer="720" w:gutter="0"/>
          <w:cols w:space="720"/>
          <w:docGrid w:linePitch="360"/>
        </w:sectPr>
      </w:pPr>
    </w:p>
    <w:p>
      <w:pPr>
        <w:pStyle w:val="Heading1"/>
        <w:jc w:val="center"/>
      </w:pPr>
      <w:r>
        <w:t>Independent Living Skills Checklist</w:t>
      </w:r>
    </w:p>
    <w:p>
      <w:r>
        <w:rPr>
          <w:b/>
          <w:sz w:val="22"/>
        </w:rPr>
        <w:t>Client's full name: Client: Richard A. (D33)                    Date submitted: __________________</w:t>
      </w:r>
    </w:p>
    <w:p/>
    <w:p>
      <w:r>
        <w:rPr>
          <w:b/>
        </w:rPr>
        <w:t xml:space="preserve">Instructions: </w:t>
      </w:r>
      <w:r>
        <w:t>Below is a long list of independent living skills divided into several categories. Please rate each item based on what you can do fine without support, what you need to practice, what you plan on starting, what you need support with, and what doesn't apply to you.</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4320"/>
            <w:shd w:fill="E7E6E6"/>
          </w:tcPr>
          <w:p>
            <w:pPr>
              <w:jc w:val="center"/>
            </w:pPr>
            <w:r>
              <w:rPr>
                <w:b/>
                <w:sz w:val="18"/>
              </w:rPr>
              <w:t>General Life Skills</w:t>
            </w:r>
          </w:p>
        </w:tc>
        <w:tc>
          <w:tcPr>
            <w:tcW w:type="dxa" w:w="1152"/>
            <w:shd w:fill="E7E6E6"/>
          </w:tcPr>
          <w:p>
            <w:pPr>
              <w:jc w:val="center"/>
            </w:pPr>
            <w:r>
              <w:rPr>
                <w:b/>
                <w:sz w:val="18"/>
              </w:rPr>
              <w:t>Can Do</w:t>
              <w:br/>
              <w:t>Already</w:t>
            </w:r>
          </w:p>
        </w:tc>
        <w:tc>
          <w:tcPr>
            <w:tcW w:type="dxa" w:w="1152"/>
            <w:shd w:fill="E7E6E6"/>
          </w:tcPr>
          <w:p>
            <w:pPr>
              <w:jc w:val="center"/>
            </w:pPr>
            <w:r>
              <w:rPr>
                <w:b/>
                <w:sz w:val="18"/>
              </w:rPr>
              <w:t>Needs</w:t>
              <w:br/>
              <w:t>More</w:t>
              <w:br/>
              <w:t>Practice</w:t>
            </w:r>
          </w:p>
        </w:tc>
        <w:tc>
          <w:tcPr>
            <w:tcW w:type="dxa" w:w="1152"/>
            <w:shd w:fill="E7E6E6"/>
          </w:tcPr>
          <w:p>
            <w:pPr>
              <w:jc w:val="center"/>
            </w:pPr>
            <w:r>
              <w:rPr>
                <w:b/>
                <w:sz w:val="18"/>
              </w:rPr>
              <w:t>Plan to</w:t>
              <w:br/>
              <w:t>Start</w:t>
            </w:r>
          </w:p>
        </w:tc>
        <w:tc>
          <w:tcPr>
            <w:tcW w:type="dxa" w:w="1152"/>
            <w:shd w:fill="E7E6E6"/>
          </w:tcPr>
          <w:p>
            <w:pPr>
              <w:jc w:val="center"/>
            </w:pPr>
            <w:r>
              <w:rPr>
                <w:b/>
                <w:sz w:val="18"/>
              </w:rPr>
              <w:t>Ongoing</w:t>
              <w:br/>
              <w:t>Support</w:t>
              <w:br/>
              <w:t>Needed</w:t>
            </w:r>
          </w:p>
        </w:tc>
        <w:tc>
          <w:tcPr>
            <w:tcW w:type="dxa" w:w="1152"/>
            <w:shd w:fill="E7E6E6"/>
          </w:tcPr>
          <w:p>
            <w:pPr>
              <w:jc w:val="center"/>
            </w:pPr>
            <w:r>
              <w:rPr>
                <w:b/>
                <w:sz w:val="18"/>
              </w:rPr>
              <w:t>N/A</w:t>
            </w:r>
          </w:p>
        </w:tc>
      </w:tr>
      <w:tr>
        <w:tc>
          <w:tcPr>
            <w:tcW w:type="dxa" w:w="4320"/>
          </w:tcPr>
          <w:p>
            <w:r>
              <w:t>I brush my teeth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shower daily with shampoo, conditioner, and soap</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wash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use deodorant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brush/comb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shave as needed</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can dress myself</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choose the clothes I wear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bl>
    <w:p>
      <w:pPr>
        <w:sectPr>
          <w:pgSz w:w="12240" w:h="15840"/>
          <w:pgMar w:top="1440" w:right="1800" w:bottom="1440" w:left="1800" w:header="720" w:footer="720" w:gutter="0"/>
          <w:cols w:space="720"/>
          <w:docGrid w:linePitch="360"/>
        </w:sectPr>
      </w:pPr>
    </w:p>
    <w:p>
      <w:pPr>
        <w:pStyle w:val="Heading1"/>
        <w:jc w:val="center"/>
      </w:pPr>
      <w:r>
        <w:t>Independent Living Skills Checklist</w:t>
      </w:r>
    </w:p>
    <w:p>
      <w:r>
        <w:rPr>
          <w:b/>
          <w:sz w:val="22"/>
        </w:rPr>
        <w:t>Client's full name: Client: Marcus K (D34)                      Date submitted: __________________</w:t>
      </w:r>
    </w:p>
    <w:p/>
    <w:p>
      <w:r>
        <w:rPr>
          <w:b/>
        </w:rPr>
        <w:t xml:space="preserve">Instructions: </w:t>
      </w:r>
      <w:r>
        <w:t>Below is a long list of independent living skills divided into several categories. Please rate each item based on what you can do fine without support, what you need to practice, what you plan on starting, what you need support with, and what doesn't apply to you.</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4320"/>
            <w:shd w:fill="E7E6E6"/>
          </w:tcPr>
          <w:p>
            <w:pPr>
              <w:jc w:val="center"/>
            </w:pPr>
            <w:r>
              <w:rPr>
                <w:b/>
                <w:sz w:val="18"/>
              </w:rPr>
              <w:t>General Life Skills</w:t>
            </w:r>
          </w:p>
        </w:tc>
        <w:tc>
          <w:tcPr>
            <w:tcW w:type="dxa" w:w="1152"/>
            <w:shd w:fill="E7E6E6"/>
          </w:tcPr>
          <w:p>
            <w:pPr>
              <w:jc w:val="center"/>
            </w:pPr>
            <w:r>
              <w:rPr>
                <w:b/>
                <w:sz w:val="18"/>
              </w:rPr>
              <w:t>Can Do</w:t>
              <w:br/>
              <w:t>Already</w:t>
            </w:r>
          </w:p>
        </w:tc>
        <w:tc>
          <w:tcPr>
            <w:tcW w:type="dxa" w:w="1152"/>
            <w:shd w:fill="E7E6E6"/>
          </w:tcPr>
          <w:p>
            <w:pPr>
              <w:jc w:val="center"/>
            </w:pPr>
            <w:r>
              <w:rPr>
                <w:b/>
                <w:sz w:val="18"/>
              </w:rPr>
              <w:t>Needs</w:t>
              <w:br/>
              <w:t>More</w:t>
              <w:br/>
              <w:t>Practice</w:t>
            </w:r>
          </w:p>
        </w:tc>
        <w:tc>
          <w:tcPr>
            <w:tcW w:type="dxa" w:w="1152"/>
            <w:shd w:fill="E7E6E6"/>
          </w:tcPr>
          <w:p>
            <w:pPr>
              <w:jc w:val="center"/>
            </w:pPr>
            <w:r>
              <w:rPr>
                <w:b/>
                <w:sz w:val="18"/>
              </w:rPr>
              <w:t>Plan to</w:t>
              <w:br/>
              <w:t>Start</w:t>
            </w:r>
          </w:p>
        </w:tc>
        <w:tc>
          <w:tcPr>
            <w:tcW w:type="dxa" w:w="1152"/>
            <w:shd w:fill="E7E6E6"/>
          </w:tcPr>
          <w:p>
            <w:pPr>
              <w:jc w:val="center"/>
            </w:pPr>
            <w:r>
              <w:rPr>
                <w:b/>
                <w:sz w:val="18"/>
              </w:rPr>
              <w:t>Ongoing</w:t>
              <w:br/>
              <w:t>Support</w:t>
              <w:br/>
              <w:t>Needed</w:t>
            </w:r>
          </w:p>
        </w:tc>
        <w:tc>
          <w:tcPr>
            <w:tcW w:type="dxa" w:w="1152"/>
            <w:shd w:fill="E7E6E6"/>
          </w:tcPr>
          <w:p>
            <w:pPr>
              <w:jc w:val="center"/>
            </w:pPr>
            <w:r>
              <w:rPr>
                <w:b/>
                <w:sz w:val="18"/>
              </w:rPr>
              <w:t>N/A</w:t>
            </w:r>
          </w:p>
        </w:tc>
      </w:tr>
      <w:tr>
        <w:tc>
          <w:tcPr>
            <w:tcW w:type="dxa" w:w="4320"/>
          </w:tcPr>
          <w:p>
            <w:r>
              <w:t>I brush my teeth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shower daily with shampoo, conditioner, and soap</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wash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use deodorant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brush/comb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shave as needed</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can dress myself</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choose the clothes I wear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bl>
    <w:p>
      <w:pPr>
        <w:sectPr>
          <w:pgSz w:w="12240" w:h="15840"/>
          <w:pgMar w:top="1440" w:right="1800" w:bottom="1440" w:left="1800" w:header="720" w:footer="720" w:gutter="0"/>
          <w:cols w:space="720"/>
          <w:docGrid w:linePitch="360"/>
        </w:sectPr>
      </w:pPr>
    </w:p>
    <w:p>
      <w:pPr>
        <w:pStyle w:val="Heading1"/>
        <w:jc w:val="center"/>
      </w:pPr>
      <w:r>
        <w:t>Independent Living Skills Checklist</w:t>
      </w:r>
    </w:p>
    <w:p>
      <w:r>
        <w:rPr>
          <w:b/>
          <w:sz w:val="22"/>
        </w:rPr>
        <w:t>Client's full name: Client: Christopher C. (D36)                Date submitted: __________________</w:t>
      </w:r>
    </w:p>
    <w:p/>
    <w:p>
      <w:r>
        <w:rPr>
          <w:b/>
        </w:rPr>
        <w:t xml:space="preserve">Instructions: </w:t>
      </w:r>
      <w:r>
        <w:t>Below is a long list of independent living skills divided into several categories. Please rate each item based on what you can do fine without support, what you need to practice, what you plan on starting, what you need support with, and what doesn't apply to you.</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4320"/>
            <w:shd w:fill="E7E6E6"/>
          </w:tcPr>
          <w:p>
            <w:pPr>
              <w:jc w:val="center"/>
            </w:pPr>
            <w:r>
              <w:rPr>
                <w:b/>
                <w:sz w:val="18"/>
              </w:rPr>
              <w:t>General Life Skills</w:t>
            </w:r>
          </w:p>
        </w:tc>
        <w:tc>
          <w:tcPr>
            <w:tcW w:type="dxa" w:w="1152"/>
            <w:shd w:fill="E7E6E6"/>
          </w:tcPr>
          <w:p>
            <w:pPr>
              <w:jc w:val="center"/>
            </w:pPr>
            <w:r>
              <w:rPr>
                <w:b/>
                <w:sz w:val="18"/>
              </w:rPr>
              <w:t>Can Do</w:t>
              <w:br/>
              <w:t>Already</w:t>
            </w:r>
          </w:p>
        </w:tc>
        <w:tc>
          <w:tcPr>
            <w:tcW w:type="dxa" w:w="1152"/>
            <w:shd w:fill="E7E6E6"/>
          </w:tcPr>
          <w:p>
            <w:pPr>
              <w:jc w:val="center"/>
            </w:pPr>
            <w:r>
              <w:rPr>
                <w:b/>
                <w:sz w:val="18"/>
              </w:rPr>
              <w:t>Needs</w:t>
              <w:br/>
              <w:t>More</w:t>
              <w:br/>
              <w:t>Practice</w:t>
            </w:r>
          </w:p>
        </w:tc>
        <w:tc>
          <w:tcPr>
            <w:tcW w:type="dxa" w:w="1152"/>
            <w:shd w:fill="E7E6E6"/>
          </w:tcPr>
          <w:p>
            <w:pPr>
              <w:jc w:val="center"/>
            </w:pPr>
            <w:r>
              <w:rPr>
                <w:b/>
                <w:sz w:val="18"/>
              </w:rPr>
              <w:t>Plan to</w:t>
              <w:br/>
              <w:t>Start</w:t>
            </w:r>
          </w:p>
        </w:tc>
        <w:tc>
          <w:tcPr>
            <w:tcW w:type="dxa" w:w="1152"/>
            <w:shd w:fill="E7E6E6"/>
          </w:tcPr>
          <w:p>
            <w:pPr>
              <w:jc w:val="center"/>
            </w:pPr>
            <w:r>
              <w:rPr>
                <w:b/>
                <w:sz w:val="18"/>
              </w:rPr>
              <w:t>Ongoing</w:t>
              <w:br/>
              <w:t>Support</w:t>
              <w:br/>
              <w:t>Needed</w:t>
            </w:r>
          </w:p>
        </w:tc>
        <w:tc>
          <w:tcPr>
            <w:tcW w:type="dxa" w:w="1152"/>
            <w:shd w:fill="E7E6E6"/>
          </w:tcPr>
          <w:p>
            <w:pPr>
              <w:jc w:val="center"/>
            </w:pPr>
            <w:r>
              <w:rPr>
                <w:b/>
                <w:sz w:val="18"/>
              </w:rPr>
              <w:t>N/A</w:t>
            </w:r>
          </w:p>
        </w:tc>
      </w:tr>
      <w:tr>
        <w:tc>
          <w:tcPr>
            <w:tcW w:type="dxa" w:w="4320"/>
          </w:tcPr>
          <w:p>
            <w:r>
              <w:t>I brush my teeth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shower daily with shampoo, conditioner, and soap</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wash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use deodorant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brush/comb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shave as needed</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can dress myself</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choose the clothes I wear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bl>
    <w:p>
      <w:pPr>
        <w:sectPr>
          <w:pgSz w:w="12240" w:h="15840"/>
          <w:pgMar w:top="1440" w:right="1800" w:bottom="1440" w:left="1800" w:header="720" w:footer="720" w:gutter="0"/>
          <w:cols w:space="720"/>
          <w:docGrid w:linePitch="360"/>
        </w:sectPr>
      </w:pPr>
    </w:p>
    <w:p>
      <w:pPr>
        <w:pStyle w:val="Heading1"/>
        <w:jc w:val="center"/>
      </w:pPr>
      <w:r>
        <w:t>Independent Living Skills Checklist</w:t>
      </w:r>
    </w:p>
    <w:p>
      <w:r>
        <w:rPr>
          <w:b/>
          <w:sz w:val="22"/>
        </w:rPr>
        <w:t>Client's full name: Client: Patrick Murp (D37)                  Date submitted: __________________</w:t>
      </w:r>
    </w:p>
    <w:p/>
    <w:p>
      <w:r>
        <w:rPr>
          <w:b/>
        </w:rPr>
        <w:t xml:space="preserve">Instructions: </w:t>
      </w:r>
      <w:r>
        <w:t>Below is a long list of independent living skills divided into several categories. Please rate each item based on what you can do fine without support, what you need to practice, what you plan on starting, what you need support with, and what doesn't apply to you.</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4320"/>
            <w:shd w:fill="E7E6E6"/>
          </w:tcPr>
          <w:p>
            <w:pPr>
              <w:jc w:val="center"/>
            </w:pPr>
            <w:r>
              <w:rPr>
                <w:b/>
                <w:sz w:val="18"/>
              </w:rPr>
              <w:t>General Life Skills</w:t>
            </w:r>
          </w:p>
        </w:tc>
        <w:tc>
          <w:tcPr>
            <w:tcW w:type="dxa" w:w="1152"/>
            <w:shd w:fill="E7E6E6"/>
          </w:tcPr>
          <w:p>
            <w:pPr>
              <w:jc w:val="center"/>
            </w:pPr>
            <w:r>
              <w:rPr>
                <w:b/>
                <w:sz w:val="18"/>
              </w:rPr>
              <w:t>Can Do</w:t>
              <w:br/>
              <w:t>Already</w:t>
            </w:r>
          </w:p>
        </w:tc>
        <w:tc>
          <w:tcPr>
            <w:tcW w:type="dxa" w:w="1152"/>
            <w:shd w:fill="E7E6E6"/>
          </w:tcPr>
          <w:p>
            <w:pPr>
              <w:jc w:val="center"/>
            </w:pPr>
            <w:r>
              <w:rPr>
                <w:b/>
                <w:sz w:val="18"/>
              </w:rPr>
              <w:t>Needs</w:t>
              <w:br/>
              <w:t>More</w:t>
              <w:br/>
              <w:t>Practice</w:t>
            </w:r>
          </w:p>
        </w:tc>
        <w:tc>
          <w:tcPr>
            <w:tcW w:type="dxa" w:w="1152"/>
            <w:shd w:fill="E7E6E6"/>
          </w:tcPr>
          <w:p>
            <w:pPr>
              <w:jc w:val="center"/>
            </w:pPr>
            <w:r>
              <w:rPr>
                <w:b/>
                <w:sz w:val="18"/>
              </w:rPr>
              <w:t>Plan to</w:t>
              <w:br/>
              <w:t>Start</w:t>
            </w:r>
          </w:p>
        </w:tc>
        <w:tc>
          <w:tcPr>
            <w:tcW w:type="dxa" w:w="1152"/>
            <w:shd w:fill="E7E6E6"/>
          </w:tcPr>
          <w:p>
            <w:pPr>
              <w:jc w:val="center"/>
            </w:pPr>
            <w:r>
              <w:rPr>
                <w:b/>
                <w:sz w:val="18"/>
              </w:rPr>
              <w:t>Ongoing</w:t>
              <w:br/>
              <w:t>Support</w:t>
              <w:br/>
              <w:t>Needed</w:t>
            </w:r>
          </w:p>
        </w:tc>
        <w:tc>
          <w:tcPr>
            <w:tcW w:type="dxa" w:w="1152"/>
            <w:shd w:fill="E7E6E6"/>
          </w:tcPr>
          <w:p>
            <w:pPr>
              <w:jc w:val="center"/>
            </w:pPr>
            <w:r>
              <w:rPr>
                <w:b/>
                <w:sz w:val="18"/>
              </w:rPr>
              <w:t>N/A</w:t>
            </w:r>
          </w:p>
        </w:tc>
      </w:tr>
      <w:tr>
        <w:tc>
          <w:tcPr>
            <w:tcW w:type="dxa" w:w="4320"/>
          </w:tcPr>
          <w:p>
            <w:r>
              <w:t>I brush my teeth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shower daily with shampoo, conditioner, and soap</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wash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use deodorant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brush/comb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shave as needed</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can dress myself</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choose the clothes I wear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bl>
    <w:p>
      <w:pPr>
        <w:sectPr>
          <w:pgSz w:w="12240" w:h="15840"/>
          <w:pgMar w:top="1440" w:right="1800" w:bottom="1440" w:left="1800" w:header="720" w:footer="720" w:gutter="0"/>
          <w:cols w:space="720"/>
          <w:docGrid w:linePitch="360"/>
        </w:sectPr>
      </w:pPr>
    </w:p>
    <w:p>
      <w:pPr>
        <w:pStyle w:val="Heading1"/>
        <w:jc w:val="center"/>
      </w:pPr>
      <w:r>
        <w:t>Independent Living Skills Checklist</w:t>
      </w:r>
    </w:p>
    <w:p>
      <w:r>
        <w:rPr>
          <w:b/>
          <w:sz w:val="22"/>
        </w:rPr>
        <w:t>Client's full name: Client: Anthony M (D39)                     Date submitted: __________________</w:t>
      </w:r>
    </w:p>
    <w:p/>
    <w:p>
      <w:r>
        <w:rPr>
          <w:b/>
        </w:rPr>
        <w:t xml:space="preserve">Instructions: </w:t>
      </w:r>
      <w:r>
        <w:t>Below is a long list of independent living skills divided into several categories. Please rate each item based on what you can do fine without support, what you need to practice, what you plan on starting, what you need support with, and what doesn't apply to you.</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4320"/>
            <w:shd w:fill="E7E6E6"/>
          </w:tcPr>
          <w:p>
            <w:pPr>
              <w:jc w:val="center"/>
            </w:pPr>
            <w:r>
              <w:rPr>
                <w:b/>
                <w:sz w:val="18"/>
              </w:rPr>
              <w:t>General Life Skills</w:t>
            </w:r>
          </w:p>
        </w:tc>
        <w:tc>
          <w:tcPr>
            <w:tcW w:type="dxa" w:w="1152"/>
            <w:shd w:fill="E7E6E6"/>
          </w:tcPr>
          <w:p>
            <w:pPr>
              <w:jc w:val="center"/>
            </w:pPr>
            <w:r>
              <w:rPr>
                <w:b/>
                <w:sz w:val="18"/>
              </w:rPr>
              <w:t>Can Do</w:t>
              <w:br/>
              <w:t>Already</w:t>
            </w:r>
          </w:p>
        </w:tc>
        <w:tc>
          <w:tcPr>
            <w:tcW w:type="dxa" w:w="1152"/>
            <w:shd w:fill="E7E6E6"/>
          </w:tcPr>
          <w:p>
            <w:pPr>
              <w:jc w:val="center"/>
            </w:pPr>
            <w:r>
              <w:rPr>
                <w:b/>
                <w:sz w:val="18"/>
              </w:rPr>
              <w:t>Needs</w:t>
              <w:br/>
              <w:t>More</w:t>
              <w:br/>
              <w:t>Practice</w:t>
            </w:r>
          </w:p>
        </w:tc>
        <w:tc>
          <w:tcPr>
            <w:tcW w:type="dxa" w:w="1152"/>
            <w:shd w:fill="E7E6E6"/>
          </w:tcPr>
          <w:p>
            <w:pPr>
              <w:jc w:val="center"/>
            </w:pPr>
            <w:r>
              <w:rPr>
                <w:b/>
                <w:sz w:val="18"/>
              </w:rPr>
              <w:t>Plan to</w:t>
              <w:br/>
              <w:t>Start</w:t>
            </w:r>
          </w:p>
        </w:tc>
        <w:tc>
          <w:tcPr>
            <w:tcW w:type="dxa" w:w="1152"/>
            <w:shd w:fill="E7E6E6"/>
          </w:tcPr>
          <w:p>
            <w:pPr>
              <w:jc w:val="center"/>
            </w:pPr>
            <w:r>
              <w:rPr>
                <w:b/>
                <w:sz w:val="18"/>
              </w:rPr>
              <w:t>Ongoing</w:t>
              <w:br/>
              <w:t>Support</w:t>
              <w:br/>
              <w:t>Needed</w:t>
            </w:r>
          </w:p>
        </w:tc>
        <w:tc>
          <w:tcPr>
            <w:tcW w:type="dxa" w:w="1152"/>
            <w:shd w:fill="E7E6E6"/>
          </w:tcPr>
          <w:p>
            <w:pPr>
              <w:jc w:val="center"/>
            </w:pPr>
            <w:r>
              <w:rPr>
                <w:b/>
                <w:sz w:val="18"/>
              </w:rPr>
              <w:t>N/A</w:t>
            </w:r>
          </w:p>
        </w:tc>
      </w:tr>
      <w:tr>
        <w:tc>
          <w:tcPr>
            <w:tcW w:type="dxa" w:w="4320"/>
          </w:tcPr>
          <w:p>
            <w:r>
              <w:t>I brush my teeth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shower daily with shampoo, conditioner, and soap</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wash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use deodorant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brush/comb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shave as needed</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can dress myself</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choose the clothes I wear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bl>
    <w:p>
      <w:pPr>
        <w:sectPr>
          <w:pgSz w:w="12240" w:h="15840"/>
          <w:pgMar w:top="1440" w:right="1800" w:bottom="1440" w:left="1800" w:header="720" w:footer="720" w:gutter="0"/>
          <w:cols w:space="720"/>
          <w:docGrid w:linePitch="360"/>
        </w:sectPr>
      </w:pPr>
    </w:p>
    <w:p>
      <w:pPr>
        <w:pStyle w:val="Heading1"/>
        <w:jc w:val="center"/>
      </w:pPr>
      <w:r>
        <w:t>Independent Living Skills Checklist</w:t>
      </w:r>
    </w:p>
    <w:p>
      <w:r>
        <w:rPr>
          <w:b/>
          <w:sz w:val="22"/>
        </w:rPr>
        <w:t>Client's full name: Client: Thomas G (D40)                      Date submitted: __________________</w:t>
      </w:r>
    </w:p>
    <w:p/>
    <w:p>
      <w:r>
        <w:rPr>
          <w:b/>
        </w:rPr>
        <w:t xml:space="preserve">Instructions: </w:t>
      </w:r>
      <w:r>
        <w:t>Below is a long list of independent living skills divided into several categories. Please rate each item based on what you can do fine without support, what you need to practice, what you plan on starting, what you need support with, and what doesn't apply to you.</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4320"/>
            <w:shd w:fill="E7E6E6"/>
          </w:tcPr>
          <w:p>
            <w:pPr>
              <w:jc w:val="center"/>
            </w:pPr>
            <w:r>
              <w:rPr>
                <w:b/>
                <w:sz w:val="18"/>
              </w:rPr>
              <w:t>General Life Skills</w:t>
            </w:r>
          </w:p>
        </w:tc>
        <w:tc>
          <w:tcPr>
            <w:tcW w:type="dxa" w:w="1152"/>
            <w:shd w:fill="E7E6E6"/>
          </w:tcPr>
          <w:p>
            <w:pPr>
              <w:jc w:val="center"/>
            </w:pPr>
            <w:r>
              <w:rPr>
                <w:b/>
                <w:sz w:val="18"/>
              </w:rPr>
              <w:t>Can Do</w:t>
              <w:br/>
              <w:t>Already</w:t>
            </w:r>
          </w:p>
        </w:tc>
        <w:tc>
          <w:tcPr>
            <w:tcW w:type="dxa" w:w="1152"/>
            <w:shd w:fill="E7E6E6"/>
          </w:tcPr>
          <w:p>
            <w:pPr>
              <w:jc w:val="center"/>
            </w:pPr>
            <w:r>
              <w:rPr>
                <w:b/>
                <w:sz w:val="18"/>
              </w:rPr>
              <w:t>Needs</w:t>
              <w:br/>
              <w:t>More</w:t>
              <w:br/>
              <w:t>Practice</w:t>
            </w:r>
          </w:p>
        </w:tc>
        <w:tc>
          <w:tcPr>
            <w:tcW w:type="dxa" w:w="1152"/>
            <w:shd w:fill="E7E6E6"/>
          </w:tcPr>
          <w:p>
            <w:pPr>
              <w:jc w:val="center"/>
            </w:pPr>
            <w:r>
              <w:rPr>
                <w:b/>
                <w:sz w:val="18"/>
              </w:rPr>
              <w:t>Plan to</w:t>
              <w:br/>
              <w:t>Start</w:t>
            </w:r>
          </w:p>
        </w:tc>
        <w:tc>
          <w:tcPr>
            <w:tcW w:type="dxa" w:w="1152"/>
            <w:shd w:fill="E7E6E6"/>
          </w:tcPr>
          <w:p>
            <w:pPr>
              <w:jc w:val="center"/>
            </w:pPr>
            <w:r>
              <w:rPr>
                <w:b/>
                <w:sz w:val="18"/>
              </w:rPr>
              <w:t>Ongoing</w:t>
              <w:br/>
              <w:t>Support</w:t>
              <w:br/>
              <w:t>Needed</w:t>
            </w:r>
          </w:p>
        </w:tc>
        <w:tc>
          <w:tcPr>
            <w:tcW w:type="dxa" w:w="1152"/>
            <w:shd w:fill="E7E6E6"/>
          </w:tcPr>
          <w:p>
            <w:pPr>
              <w:jc w:val="center"/>
            </w:pPr>
            <w:r>
              <w:rPr>
                <w:b/>
                <w:sz w:val="18"/>
              </w:rPr>
              <w:t>N/A</w:t>
            </w:r>
          </w:p>
        </w:tc>
      </w:tr>
      <w:tr>
        <w:tc>
          <w:tcPr>
            <w:tcW w:type="dxa" w:w="4320"/>
          </w:tcPr>
          <w:p>
            <w:r>
              <w:t>I brush my teeth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shower daily with shampoo, conditioner, and soap</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wash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use deodorant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brush/comb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shave as needed</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can dress myself</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choose the clothes I wear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bl>
    <w:p>
      <w:pPr>
        <w:sectPr>
          <w:pgSz w:w="12240" w:h="15840"/>
          <w:pgMar w:top="1440" w:right="1800" w:bottom="1440" w:left="1800" w:header="720" w:footer="720" w:gutter="0"/>
          <w:cols w:space="720"/>
          <w:docGrid w:linePitch="360"/>
        </w:sectPr>
      </w:pPr>
    </w:p>
    <w:p>
      <w:pPr>
        <w:pStyle w:val="Heading1"/>
        <w:jc w:val="center"/>
      </w:pPr>
      <w:r>
        <w:t>Independent Living Skills Checklist</w:t>
      </w:r>
    </w:p>
    <w:p>
      <w:r>
        <w:rPr>
          <w:b/>
          <w:sz w:val="22"/>
        </w:rPr>
        <w:t>Client's full name: Client: Alexander F (D41)                   Date submitted: __________________</w:t>
      </w:r>
    </w:p>
    <w:p/>
    <w:p>
      <w:r>
        <w:rPr>
          <w:b/>
        </w:rPr>
        <w:t xml:space="preserve">Instructions: </w:t>
      </w:r>
      <w:r>
        <w:t>Below is a long list of independent living skills divided into several categories. Please rate each item based on what you can do fine without support, what you need to practice, what you plan on starting, what you need support with, and what doesn't apply to you.</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4320"/>
            <w:shd w:fill="E7E6E6"/>
          </w:tcPr>
          <w:p>
            <w:pPr>
              <w:jc w:val="center"/>
            </w:pPr>
            <w:r>
              <w:rPr>
                <w:b/>
                <w:sz w:val="18"/>
              </w:rPr>
              <w:t>General Life Skills</w:t>
            </w:r>
          </w:p>
        </w:tc>
        <w:tc>
          <w:tcPr>
            <w:tcW w:type="dxa" w:w="1152"/>
            <w:shd w:fill="E7E6E6"/>
          </w:tcPr>
          <w:p>
            <w:pPr>
              <w:jc w:val="center"/>
            </w:pPr>
            <w:r>
              <w:rPr>
                <w:b/>
                <w:sz w:val="18"/>
              </w:rPr>
              <w:t>Can Do</w:t>
              <w:br/>
              <w:t>Already</w:t>
            </w:r>
          </w:p>
        </w:tc>
        <w:tc>
          <w:tcPr>
            <w:tcW w:type="dxa" w:w="1152"/>
            <w:shd w:fill="E7E6E6"/>
          </w:tcPr>
          <w:p>
            <w:pPr>
              <w:jc w:val="center"/>
            </w:pPr>
            <w:r>
              <w:rPr>
                <w:b/>
                <w:sz w:val="18"/>
              </w:rPr>
              <w:t>Needs</w:t>
              <w:br/>
              <w:t>More</w:t>
              <w:br/>
              <w:t>Practice</w:t>
            </w:r>
          </w:p>
        </w:tc>
        <w:tc>
          <w:tcPr>
            <w:tcW w:type="dxa" w:w="1152"/>
            <w:shd w:fill="E7E6E6"/>
          </w:tcPr>
          <w:p>
            <w:pPr>
              <w:jc w:val="center"/>
            </w:pPr>
            <w:r>
              <w:rPr>
                <w:b/>
                <w:sz w:val="18"/>
              </w:rPr>
              <w:t>Plan to</w:t>
              <w:br/>
              <w:t>Start</w:t>
            </w:r>
          </w:p>
        </w:tc>
        <w:tc>
          <w:tcPr>
            <w:tcW w:type="dxa" w:w="1152"/>
            <w:shd w:fill="E7E6E6"/>
          </w:tcPr>
          <w:p>
            <w:pPr>
              <w:jc w:val="center"/>
            </w:pPr>
            <w:r>
              <w:rPr>
                <w:b/>
                <w:sz w:val="18"/>
              </w:rPr>
              <w:t>Ongoing</w:t>
              <w:br/>
              <w:t>Support</w:t>
              <w:br/>
              <w:t>Needed</w:t>
            </w:r>
          </w:p>
        </w:tc>
        <w:tc>
          <w:tcPr>
            <w:tcW w:type="dxa" w:w="1152"/>
            <w:shd w:fill="E7E6E6"/>
          </w:tcPr>
          <w:p>
            <w:pPr>
              <w:jc w:val="center"/>
            </w:pPr>
            <w:r>
              <w:rPr>
                <w:b/>
                <w:sz w:val="18"/>
              </w:rPr>
              <w:t>N/A</w:t>
            </w:r>
          </w:p>
        </w:tc>
      </w:tr>
      <w:tr>
        <w:tc>
          <w:tcPr>
            <w:tcW w:type="dxa" w:w="4320"/>
          </w:tcPr>
          <w:p>
            <w:r>
              <w:t>I brush my teeth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shower daily with shampoo, conditioner, and soap</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wash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use deodorant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brush/comb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shave as needed</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can dress myself</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choose the clothes I wear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bl>
    <w:p>
      <w:pPr>
        <w:sectPr>
          <w:pgSz w:w="12240" w:h="15840"/>
          <w:pgMar w:top="1440" w:right="1800" w:bottom="1440" w:left="1800" w:header="720" w:footer="720" w:gutter="0"/>
          <w:cols w:space="720"/>
          <w:docGrid w:linePitch="360"/>
        </w:sectPr>
      </w:pPr>
    </w:p>
    <w:p>
      <w:pPr>
        <w:pStyle w:val="Heading1"/>
        <w:jc w:val="center"/>
      </w:pPr>
      <w:r>
        <w:t>Independent Living Skills Checklist</w:t>
      </w:r>
    </w:p>
    <w:p>
      <w:r>
        <w:rPr>
          <w:b/>
          <w:sz w:val="22"/>
        </w:rPr>
        <w:t>Client's full name: Client: Sean H (D42)                        Date submitted: __________________</w:t>
      </w:r>
    </w:p>
    <w:p/>
    <w:p>
      <w:r>
        <w:rPr>
          <w:b/>
        </w:rPr>
        <w:t xml:space="preserve">Instructions: </w:t>
      </w:r>
      <w:r>
        <w:t>Below is a long list of independent living skills divided into several categories. Please rate each item based on what you can do fine without support, what you need to practice, what you plan on starting, what you need support with, and what doesn't apply to you.</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4320"/>
            <w:shd w:fill="E7E6E6"/>
          </w:tcPr>
          <w:p>
            <w:pPr>
              <w:jc w:val="center"/>
            </w:pPr>
            <w:r>
              <w:rPr>
                <w:b/>
                <w:sz w:val="18"/>
              </w:rPr>
              <w:t>General Life Skills</w:t>
            </w:r>
          </w:p>
        </w:tc>
        <w:tc>
          <w:tcPr>
            <w:tcW w:type="dxa" w:w="1152"/>
            <w:shd w:fill="E7E6E6"/>
          </w:tcPr>
          <w:p>
            <w:pPr>
              <w:jc w:val="center"/>
            </w:pPr>
            <w:r>
              <w:rPr>
                <w:b/>
                <w:sz w:val="18"/>
              </w:rPr>
              <w:t>Can Do</w:t>
              <w:br/>
              <w:t>Already</w:t>
            </w:r>
          </w:p>
        </w:tc>
        <w:tc>
          <w:tcPr>
            <w:tcW w:type="dxa" w:w="1152"/>
            <w:shd w:fill="E7E6E6"/>
          </w:tcPr>
          <w:p>
            <w:pPr>
              <w:jc w:val="center"/>
            </w:pPr>
            <w:r>
              <w:rPr>
                <w:b/>
                <w:sz w:val="18"/>
              </w:rPr>
              <w:t>Needs</w:t>
              <w:br/>
              <w:t>More</w:t>
              <w:br/>
              <w:t>Practice</w:t>
            </w:r>
          </w:p>
        </w:tc>
        <w:tc>
          <w:tcPr>
            <w:tcW w:type="dxa" w:w="1152"/>
            <w:shd w:fill="E7E6E6"/>
          </w:tcPr>
          <w:p>
            <w:pPr>
              <w:jc w:val="center"/>
            </w:pPr>
            <w:r>
              <w:rPr>
                <w:b/>
                <w:sz w:val="18"/>
              </w:rPr>
              <w:t>Plan to</w:t>
              <w:br/>
              <w:t>Start</w:t>
            </w:r>
          </w:p>
        </w:tc>
        <w:tc>
          <w:tcPr>
            <w:tcW w:type="dxa" w:w="1152"/>
            <w:shd w:fill="E7E6E6"/>
          </w:tcPr>
          <w:p>
            <w:pPr>
              <w:jc w:val="center"/>
            </w:pPr>
            <w:r>
              <w:rPr>
                <w:b/>
                <w:sz w:val="18"/>
              </w:rPr>
              <w:t>Ongoing</w:t>
              <w:br/>
              <w:t>Support</w:t>
              <w:br/>
              <w:t>Needed</w:t>
            </w:r>
          </w:p>
        </w:tc>
        <w:tc>
          <w:tcPr>
            <w:tcW w:type="dxa" w:w="1152"/>
            <w:shd w:fill="E7E6E6"/>
          </w:tcPr>
          <w:p>
            <w:pPr>
              <w:jc w:val="center"/>
            </w:pPr>
            <w:r>
              <w:rPr>
                <w:b/>
                <w:sz w:val="18"/>
              </w:rPr>
              <w:t>N/A</w:t>
            </w:r>
          </w:p>
        </w:tc>
      </w:tr>
      <w:tr>
        <w:tc>
          <w:tcPr>
            <w:tcW w:type="dxa" w:w="4320"/>
          </w:tcPr>
          <w:p>
            <w:r>
              <w:t>I brush my teeth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shower daily with shampoo, conditioner, and soap</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wash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use deodorant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brush/comb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shave as needed</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can dress myself</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choose the clothes I wear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bl>
    <w:p>
      <w:pPr>
        <w:sectPr>
          <w:pgSz w:w="12240" w:h="15840"/>
          <w:pgMar w:top="1440" w:right="1800" w:bottom="1440" w:left="1800" w:header="720" w:footer="720" w:gutter="0"/>
          <w:cols w:space="720"/>
          <w:docGrid w:linePitch="360"/>
        </w:sectPr>
      </w:pPr>
    </w:p>
    <w:p>
      <w:pPr>
        <w:pStyle w:val="Heading1"/>
        <w:jc w:val="center"/>
      </w:pPr>
      <w:r>
        <w:t>Independent Living Skills Checklist</w:t>
      </w:r>
    </w:p>
    <w:p>
      <w:r>
        <w:rPr>
          <w:b/>
          <w:sz w:val="22"/>
        </w:rPr>
        <w:t>Client's full name: Client: Patrick McN (D43)                   Date submitted: __________________</w:t>
      </w:r>
    </w:p>
    <w:p/>
    <w:p>
      <w:r>
        <w:rPr>
          <w:b/>
        </w:rPr>
        <w:t xml:space="preserve">Instructions: </w:t>
      </w:r>
      <w:r>
        <w:t>Below is a long list of independent living skills divided into several categories. Please rate each item based on what you can do fine without support, what you need to practice, what you plan on starting, what you need support with, and what doesn't apply to you.</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4320"/>
            <w:shd w:fill="E7E6E6"/>
          </w:tcPr>
          <w:p>
            <w:pPr>
              <w:jc w:val="center"/>
            </w:pPr>
            <w:r>
              <w:rPr>
                <w:b/>
                <w:sz w:val="18"/>
              </w:rPr>
              <w:t>General Life Skills</w:t>
            </w:r>
          </w:p>
        </w:tc>
        <w:tc>
          <w:tcPr>
            <w:tcW w:type="dxa" w:w="1152"/>
            <w:shd w:fill="E7E6E6"/>
          </w:tcPr>
          <w:p>
            <w:pPr>
              <w:jc w:val="center"/>
            </w:pPr>
            <w:r>
              <w:rPr>
                <w:b/>
                <w:sz w:val="18"/>
              </w:rPr>
              <w:t>Can Do</w:t>
              <w:br/>
              <w:t>Already</w:t>
            </w:r>
          </w:p>
        </w:tc>
        <w:tc>
          <w:tcPr>
            <w:tcW w:type="dxa" w:w="1152"/>
            <w:shd w:fill="E7E6E6"/>
          </w:tcPr>
          <w:p>
            <w:pPr>
              <w:jc w:val="center"/>
            </w:pPr>
            <w:r>
              <w:rPr>
                <w:b/>
                <w:sz w:val="18"/>
              </w:rPr>
              <w:t>Needs</w:t>
              <w:br/>
              <w:t>More</w:t>
              <w:br/>
              <w:t>Practice</w:t>
            </w:r>
          </w:p>
        </w:tc>
        <w:tc>
          <w:tcPr>
            <w:tcW w:type="dxa" w:w="1152"/>
            <w:shd w:fill="E7E6E6"/>
          </w:tcPr>
          <w:p>
            <w:pPr>
              <w:jc w:val="center"/>
            </w:pPr>
            <w:r>
              <w:rPr>
                <w:b/>
                <w:sz w:val="18"/>
              </w:rPr>
              <w:t>Plan to</w:t>
              <w:br/>
              <w:t>Start</w:t>
            </w:r>
          </w:p>
        </w:tc>
        <w:tc>
          <w:tcPr>
            <w:tcW w:type="dxa" w:w="1152"/>
            <w:shd w:fill="E7E6E6"/>
          </w:tcPr>
          <w:p>
            <w:pPr>
              <w:jc w:val="center"/>
            </w:pPr>
            <w:r>
              <w:rPr>
                <w:b/>
                <w:sz w:val="18"/>
              </w:rPr>
              <w:t>Ongoing</w:t>
              <w:br/>
              <w:t>Support</w:t>
              <w:br/>
              <w:t>Needed</w:t>
            </w:r>
          </w:p>
        </w:tc>
        <w:tc>
          <w:tcPr>
            <w:tcW w:type="dxa" w:w="1152"/>
            <w:shd w:fill="E7E6E6"/>
          </w:tcPr>
          <w:p>
            <w:pPr>
              <w:jc w:val="center"/>
            </w:pPr>
            <w:r>
              <w:rPr>
                <w:b/>
                <w:sz w:val="18"/>
              </w:rPr>
              <w:t>N/A</w:t>
            </w:r>
          </w:p>
        </w:tc>
      </w:tr>
      <w:tr>
        <w:tc>
          <w:tcPr>
            <w:tcW w:type="dxa" w:w="4320"/>
          </w:tcPr>
          <w:p>
            <w:r>
              <w:t>I brush my teeth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shower daily with shampoo, conditioner, and soap</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wash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use deodorant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brush/comb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shave as needed</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can dress myself</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choose the clothes I wear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bl>
    <w:p>
      <w:pPr>
        <w:sectPr>
          <w:pgSz w:w="12240" w:h="15840"/>
          <w:pgMar w:top="1440" w:right="1800" w:bottom="1440" w:left="1800" w:header="720" w:footer="720" w:gutter="0"/>
          <w:cols w:space="720"/>
          <w:docGrid w:linePitch="360"/>
        </w:sectPr>
      </w:pPr>
    </w:p>
    <w:p>
      <w:pPr>
        <w:pStyle w:val="Heading1"/>
        <w:jc w:val="center"/>
      </w:pPr>
      <w:r>
        <w:t>Independent Living Skills Checklist</w:t>
      </w:r>
    </w:p>
    <w:p>
      <w:r>
        <w:rPr>
          <w:b/>
          <w:sz w:val="22"/>
        </w:rPr>
        <w:t>Client's full name: Client: Paul J M (D44)                      Date submitted: __________________</w:t>
      </w:r>
    </w:p>
    <w:p/>
    <w:p>
      <w:r>
        <w:rPr>
          <w:b/>
        </w:rPr>
        <w:t xml:space="preserve">Instructions: </w:t>
      </w:r>
      <w:r>
        <w:t>Below is a long list of independent living skills divided into several categories. Please rate each item based on what you can do fine without support, what you need to practice, what you plan on starting, what you need support with, and what doesn't apply to you.</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4320"/>
            <w:shd w:fill="E7E6E6"/>
          </w:tcPr>
          <w:p>
            <w:pPr>
              <w:jc w:val="center"/>
            </w:pPr>
            <w:r>
              <w:rPr>
                <w:b/>
                <w:sz w:val="18"/>
              </w:rPr>
              <w:t>General Life Skills</w:t>
            </w:r>
          </w:p>
        </w:tc>
        <w:tc>
          <w:tcPr>
            <w:tcW w:type="dxa" w:w="1152"/>
            <w:shd w:fill="E7E6E6"/>
          </w:tcPr>
          <w:p>
            <w:pPr>
              <w:jc w:val="center"/>
            </w:pPr>
            <w:r>
              <w:rPr>
                <w:b/>
                <w:sz w:val="18"/>
              </w:rPr>
              <w:t>Can Do</w:t>
              <w:br/>
              <w:t>Already</w:t>
            </w:r>
          </w:p>
        </w:tc>
        <w:tc>
          <w:tcPr>
            <w:tcW w:type="dxa" w:w="1152"/>
            <w:shd w:fill="E7E6E6"/>
          </w:tcPr>
          <w:p>
            <w:pPr>
              <w:jc w:val="center"/>
            </w:pPr>
            <w:r>
              <w:rPr>
                <w:b/>
                <w:sz w:val="18"/>
              </w:rPr>
              <w:t>Needs</w:t>
              <w:br/>
              <w:t>More</w:t>
              <w:br/>
              <w:t>Practice</w:t>
            </w:r>
          </w:p>
        </w:tc>
        <w:tc>
          <w:tcPr>
            <w:tcW w:type="dxa" w:w="1152"/>
            <w:shd w:fill="E7E6E6"/>
          </w:tcPr>
          <w:p>
            <w:pPr>
              <w:jc w:val="center"/>
            </w:pPr>
            <w:r>
              <w:rPr>
                <w:b/>
                <w:sz w:val="18"/>
              </w:rPr>
              <w:t>Plan to</w:t>
              <w:br/>
              <w:t>Start</w:t>
            </w:r>
          </w:p>
        </w:tc>
        <w:tc>
          <w:tcPr>
            <w:tcW w:type="dxa" w:w="1152"/>
            <w:shd w:fill="E7E6E6"/>
          </w:tcPr>
          <w:p>
            <w:pPr>
              <w:jc w:val="center"/>
            </w:pPr>
            <w:r>
              <w:rPr>
                <w:b/>
                <w:sz w:val="18"/>
              </w:rPr>
              <w:t>Ongoing</w:t>
              <w:br/>
              <w:t>Support</w:t>
              <w:br/>
              <w:t>Needed</w:t>
            </w:r>
          </w:p>
        </w:tc>
        <w:tc>
          <w:tcPr>
            <w:tcW w:type="dxa" w:w="1152"/>
            <w:shd w:fill="E7E6E6"/>
          </w:tcPr>
          <w:p>
            <w:pPr>
              <w:jc w:val="center"/>
            </w:pPr>
            <w:r>
              <w:rPr>
                <w:b/>
                <w:sz w:val="18"/>
              </w:rPr>
              <w:t>N/A</w:t>
            </w:r>
          </w:p>
        </w:tc>
      </w:tr>
      <w:tr>
        <w:tc>
          <w:tcPr>
            <w:tcW w:type="dxa" w:w="4320"/>
          </w:tcPr>
          <w:p>
            <w:r>
              <w:t>I brush my teeth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shower daily with shampoo, conditioner, and soap</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wash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use deodorant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brush/comb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shave as needed</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can dress myself</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choose the clothes I wear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bl>
    <w:p>
      <w:pPr>
        <w:sectPr>
          <w:pgSz w:w="12240" w:h="15840"/>
          <w:pgMar w:top="1440" w:right="1800" w:bottom="1440" w:left="1800" w:header="720" w:footer="720" w:gutter="0"/>
          <w:cols w:space="720"/>
          <w:docGrid w:linePitch="360"/>
        </w:sectPr>
      </w:pPr>
    </w:p>
    <w:p>
      <w:pPr>
        <w:pStyle w:val="Heading1"/>
        <w:jc w:val="center"/>
      </w:pPr>
      <w:r>
        <w:t>Independent Living Skills Checklist</w:t>
      </w:r>
    </w:p>
    <w:p>
      <w:r>
        <w:rPr>
          <w:b/>
          <w:sz w:val="22"/>
        </w:rPr>
        <w:t>Client's full name: Client: Bernard W (D45)                     Date submitted: __________________</w:t>
      </w:r>
    </w:p>
    <w:p/>
    <w:p>
      <w:r>
        <w:rPr>
          <w:b/>
        </w:rPr>
        <w:t xml:space="preserve">Instructions: </w:t>
      </w:r>
      <w:r>
        <w:t>Below is a long list of independent living skills divided into several categories. Please rate each item based on what you can do fine without support, what you need to practice, what you plan on starting, what you need support with, and what doesn't apply to you.</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4320"/>
            <w:shd w:fill="E7E6E6"/>
          </w:tcPr>
          <w:p>
            <w:pPr>
              <w:jc w:val="center"/>
            </w:pPr>
            <w:r>
              <w:rPr>
                <w:b/>
                <w:sz w:val="18"/>
              </w:rPr>
              <w:t>General Life Skills</w:t>
            </w:r>
          </w:p>
        </w:tc>
        <w:tc>
          <w:tcPr>
            <w:tcW w:type="dxa" w:w="1152"/>
            <w:shd w:fill="E7E6E6"/>
          </w:tcPr>
          <w:p>
            <w:pPr>
              <w:jc w:val="center"/>
            </w:pPr>
            <w:r>
              <w:rPr>
                <w:b/>
                <w:sz w:val="18"/>
              </w:rPr>
              <w:t>Can Do</w:t>
              <w:br/>
              <w:t>Already</w:t>
            </w:r>
          </w:p>
        </w:tc>
        <w:tc>
          <w:tcPr>
            <w:tcW w:type="dxa" w:w="1152"/>
            <w:shd w:fill="E7E6E6"/>
          </w:tcPr>
          <w:p>
            <w:pPr>
              <w:jc w:val="center"/>
            </w:pPr>
            <w:r>
              <w:rPr>
                <w:b/>
                <w:sz w:val="18"/>
              </w:rPr>
              <w:t>Needs</w:t>
              <w:br/>
              <w:t>More</w:t>
              <w:br/>
              <w:t>Practice</w:t>
            </w:r>
          </w:p>
        </w:tc>
        <w:tc>
          <w:tcPr>
            <w:tcW w:type="dxa" w:w="1152"/>
            <w:shd w:fill="E7E6E6"/>
          </w:tcPr>
          <w:p>
            <w:pPr>
              <w:jc w:val="center"/>
            </w:pPr>
            <w:r>
              <w:rPr>
                <w:b/>
                <w:sz w:val="18"/>
              </w:rPr>
              <w:t>Plan to</w:t>
              <w:br/>
              <w:t>Start</w:t>
            </w:r>
          </w:p>
        </w:tc>
        <w:tc>
          <w:tcPr>
            <w:tcW w:type="dxa" w:w="1152"/>
            <w:shd w:fill="E7E6E6"/>
          </w:tcPr>
          <w:p>
            <w:pPr>
              <w:jc w:val="center"/>
            </w:pPr>
            <w:r>
              <w:rPr>
                <w:b/>
                <w:sz w:val="18"/>
              </w:rPr>
              <w:t>Ongoing</w:t>
              <w:br/>
              <w:t>Support</w:t>
              <w:br/>
              <w:t>Needed</w:t>
            </w:r>
          </w:p>
        </w:tc>
        <w:tc>
          <w:tcPr>
            <w:tcW w:type="dxa" w:w="1152"/>
            <w:shd w:fill="E7E6E6"/>
          </w:tcPr>
          <w:p>
            <w:pPr>
              <w:jc w:val="center"/>
            </w:pPr>
            <w:r>
              <w:rPr>
                <w:b/>
                <w:sz w:val="18"/>
              </w:rPr>
              <w:t>N/A</w:t>
            </w:r>
          </w:p>
        </w:tc>
      </w:tr>
      <w:tr>
        <w:tc>
          <w:tcPr>
            <w:tcW w:type="dxa" w:w="4320"/>
          </w:tcPr>
          <w:p>
            <w:r>
              <w:t>I brush my teeth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shower daily with shampoo, conditioner, and soap</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wash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use deodorant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brush/comb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shave as needed</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can dress myself</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choose the clothes I wear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bl>
    <w:p>
      <w:pPr>
        <w:sectPr>
          <w:pgSz w:w="12240" w:h="15840"/>
          <w:pgMar w:top="1440" w:right="1800" w:bottom="1440" w:left="1800" w:header="720" w:footer="720" w:gutter="0"/>
          <w:cols w:space="720"/>
          <w:docGrid w:linePitch="360"/>
        </w:sectPr>
      </w:pPr>
    </w:p>
    <w:p>
      <w:pPr>
        <w:pStyle w:val="Heading1"/>
        <w:jc w:val="center"/>
      </w:pPr>
      <w:r>
        <w:t>Independent Living Skills Checklist</w:t>
      </w:r>
    </w:p>
    <w:p>
      <w:r>
        <w:rPr>
          <w:b/>
          <w:sz w:val="22"/>
        </w:rPr>
        <w:t>Client's full name: Client: Niall K. (D47)                      Date submitted: __________________</w:t>
      </w:r>
    </w:p>
    <w:p/>
    <w:p>
      <w:r>
        <w:rPr>
          <w:b/>
        </w:rPr>
        <w:t xml:space="preserve">Instructions: </w:t>
      </w:r>
      <w:r>
        <w:t>Below is a long list of independent living skills divided into several categories. Please rate each item based on what you can do fine without support, what you need to practice, what you plan on starting, what you need support with, and what doesn't apply to you.</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4320"/>
            <w:shd w:fill="E7E6E6"/>
          </w:tcPr>
          <w:p>
            <w:pPr>
              <w:jc w:val="center"/>
            </w:pPr>
            <w:r>
              <w:rPr>
                <w:b/>
                <w:sz w:val="18"/>
              </w:rPr>
              <w:t>General Life Skills</w:t>
            </w:r>
          </w:p>
        </w:tc>
        <w:tc>
          <w:tcPr>
            <w:tcW w:type="dxa" w:w="1152"/>
            <w:shd w:fill="E7E6E6"/>
          </w:tcPr>
          <w:p>
            <w:pPr>
              <w:jc w:val="center"/>
            </w:pPr>
            <w:r>
              <w:rPr>
                <w:b/>
                <w:sz w:val="18"/>
              </w:rPr>
              <w:t>Can Do</w:t>
              <w:br/>
              <w:t>Already</w:t>
            </w:r>
          </w:p>
        </w:tc>
        <w:tc>
          <w:tcPr>
            <w:tcW w:type="dxa" w:w="1152"/>
            <w:shd w:fill="E7E6E6"/>
          </w:tcPr>
          <w:p>
            <w:pPr>
              <w:jc w:val="center"/>
            </w:pPr>
            <w:r>
              <w:rPr>
                <w:b/>
                <w:sz w:val="18"/>
              </w:rPr>
              <w:t>Needs</w:t>
              <w:br/>
              <w:t>More</w:t>
              <w:br/>
              <w:t>Practice</w:t>
            </w:r>
          </w:p>
        </w:tc>
        <w:tc>
          <w:tcPr>
            <w:tcW w:type="dxa" w:w="1152"/>
            <w:shd w:fill="E7E6E6"/>
          </w:tcPr>
          <w:p>
            <w:pPr>
              <w:jc w:val="center"/>
            </w:pPr>
            <w:r>
              <w:rPr>
                <w:b/>
                <w:sz w:val="18"/>
              </w:rPr>
              <w:t>Plan to</w:t>
              <w:br/>
              <w:t>Start</w:t>
            </w:r>
          </w:p>
        </w:tc>
        <w:tc>
          <w:tcPr>
            <w:tcW w:type="dxa" w:w="1152"/>
            <w:shd w:fill="E7E6E6"/>
          </w:tcPr>
          <w:p>
            <w:pPr>
              <w:jc w:val="center"/>
            </w:pPr>
            <w:r>
              <w:rPr>
                <w:b/>
                <w:sz w:val="18"/>
              </w:rPr>
              <w:t>Ongoing</w:t>
              <w:br/>
              <w:t>Support</w:t>
              <w:br/>
              <w:t>Needed</w:t>
            </w:r>
          </w:p>
        </w:tc>
        <w:tc>
          <w:tcPr>
            <w:tcW w:type="dxa" w:w="1152"/>
            <w:shd w:fill="E7E6E6"/>
          </w:tcPr>
          <w:p>
            <w:pPr>
              <w:jc w:val="center"/>
            </w:pPr>
            <w:r>
              <w:rPr>
                <w:b/>
                <w:sz w:val="18"/>
              </w:rPr>
              <w:t>N/A</w:t>
            </w:r>
          </w:p>
        </w:tc>
      </w:tr>
      <w:tr>
        <w:tc>
          <w:tcPr>
            <w:tcW w:type="dxa" w:w="4320"/>
          </w:tcPr>
          <w:p>
            <w:r>
              <w:t>I brush my teeth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shower daily with shampoo, conditioner, and soap</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wash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use deodorant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brush/comb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shave as needed</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can dress myself</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choose the clothes I wear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bl>
    <w:p>
      <w:pPr>
        <w:sectPr>
          <w:pgSz w:w="12240" w:h="15840"/>
          <w:pgMar w:top="1440" w:right="1800" w:bottom="1440" w:left="1800" w:header="720" w:footer="720" w:gutter="0"/>
          <w:cols w:space="720"/>
          <w:docGrid w:linePitch="360"/>
        </w:sectPr>
      </w:pPr>
    </w:p>
    <w:p>
      <w:pPr>
        <w:pStyle w:val="Heading1"/>
        <w:jc w:val="center"/>
      </w:pPr>
      <w:r>
        <w:t>Independent Living Skills Checklist</w:t>
      </w:r>
    </w:p>
    <w:p>
      <w:r>
        <w:rPr>
          <w:b/>
          <w:sz w:val="22"/>
        </w:rPr>
        <w:t>Client's full name: Client: Peter S (D48)                       Date submitted: __________________</w:t>
      </w:r>
    </w:p>
    <w:p/>
    <w:p>
      <w:r>
        <w:rPr>
          <w:b/>
        </w:rPr>
        <w:t xml:space="preserve">Instructions: </w:t>
      </w:r>
      <w:r>
        <w:t>Below is a long list of independent living skills divided into several categories. Please rate each item based on what you can do fine without support, what you need to practice, what you plan on starting, what you need support with, and what doesn't apply to you.</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4320"/>
            <w:shd w:fill="E7E6E6"/>
          </w:tcPr>
          <w:p>
            <w:pPr>
              <w:jc w:val="center"/>
            </w:pPr>
            <w:r>
              <w:rPr>
                <w:b/>
                <w:sz w:val="18"/>
              </w:rPr>
              <w:t>General Life Skills</w:t>
            </w:r>
          </w:p>
        </w:tc>
        <w:tc>
          <w:tcPr>
            <w:tcW w:type="dxa" w:w="1152"/>
            <w:shd w:fill="E7E6E6"/>
          </w:tcPr>
          <w:p>
            <w:pPr>
              <w:jc w:val="center"/>
            </w:pPr>
            <w:r>
              <w:rPr>
                <w:b/>
                <w:sz w:val="18"/>
              </w:rPr>
              <w:t>Can Do</w:t>
              <w:br/>
              <w:t>Already</w:t>
            </w:r>
          </w:p>
        </w:tc>
        <w:tc>
          <w:tcPr>
            <w:tcW w:type="dxa" w:w="1152"/>
            <w:shd w:fill="E7E6E6"/>
          </w:tcPr>
          <w:p>
            <w:pPr>
              <w:jc w:val="center"/>
            </w:pPr>
            <w:r>
              <w:rPr>
                <w:b/>
                <w:sz w:val="18"/>
              </w:rPr>
              <w:t>Needs</w:t>
              <w:br/>
              <w:t>More</w:t>
              <w:br/>
              <w:t>Practice</w:t>
            </w:r>
          </w:p>
        </w:tc>
        <w:tc>
          <w:tcPr>
            <w:tcW w:type="dxa" w:w="1152"/>
            <w:shd w:fill="E7E6E6"/>
          </w:tcPr>
          <w:p>
            <w:pPr>
              <w:jc w:val="center"/>
            </w:pPr>
            <w:r>
              <w:rPr>
                <w:b/>
                <w:sz w:val="18"/>
              </w:rPr>
              <w:t>Plan to</w:t>
              <w:br/>
              <w:t>Start</w:t>
            </w:r>
          </w:p>
        </w:tc>
        <w:tc>
          <w:tcPr>
            <w:tcW w:type="dxa" w:w="1152"/>
            <w:shd w:fill="E7E6E6"/>
          </w:tcPr>
          <w:p>
            <w:pPr>
              <w:jc w:val="center"/>
            </w:pPr>
            <w:r>
              <w:rPr>
                <w:b/>
                <w:sz w:val="18"/>
              </w:rPr>
              <w:t>Ongoing</w:t>
              <w:br/>
              <w:t>Support</w:t>
              <w:br/>
              <w:t>Needed</w:t>
            </w:r>
          </w:p>
        </w:tc>
        <w:tc>
          <w:tcPr>
            <w:tcW w:type="dxa" w:w="1152"/>
            <w:shd w:fill="E7E6E6"/>
          </w:tcPr>
          <w:p>
            <w:pPr>
              <w:jc w:val="center"/>
            </w:pPr>
            <w:r>
              <w:rPr>
                <w:b/>
                <w:sz w:val="18"/>
              </w:rPr>
              <w:t>N/A</w:t>
            </w:r>
          </w:p>
        </w:tc>
      </w:tr>
      <w:tr>
        <w:tc>
          <w:tcPr>
            <w:tcW w:type="dxa" w:w="4320"/>
          </w:tcPr>
          <w:p>
            <w:r>
              <w:t>I brush my teeth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shower daily with shampoo, conditioner, and soap</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wash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use deodorant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brush/comb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shave as needed</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can dress myself</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choose the clothes I wear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bl>
    <w:p>
      <w:pPr>
        <w:sectPr>
          <w:pgSz w:w="12240" w:h="15840"/>
          <w:pgMar w:top="1440" w:right="1800" w:bottom="1440" w:left="1800" w:header="720" w:footer="720" w:gutter="0"/>
          <w:cols w:space="720"/>
          <w:docGrid w:linePitch="360"/>
        </w:sectPr>
      </w:pPr>
    </w:p>
    <w:p>
      <w:pPr>
        <w:pStyle w:val="Heading1"/>
        <w:jc w:val="center"/>
      </w:pPr>
      <w:r>
        <w:t>Independent Living Skills Checklist</w:t>
      </w:r>
    </w:p>
    <w:p>
      <w:r>
        <w:rPr>
          <w:b/>
          <w:sz w:val="22"/>
        </w:rPr>
        <w:t>Client's full name: Client: Anthony Cas (D50)                   Date submitted: __________________</w:t>
      </w:r>
    </w:p>
    <w:p/>
    <w:p>
      <w:r>
        <w:rPr>
          <w:b/>
        </w:rPr>
        <w:t xml:space="preserve">Instructions: </w:t>
      </w:r>
      <w:r>
        <w:t>Below is a long list of independent living skills divided into several categories. Please rate each item based on what you can do fine without support, what you need to practice, what you plan on starting, what you need support with, and what doesn't apply to you.</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4320"/>
            <w:shd w:fill="E7E6E6"/>
          </w:tcPr>
          <w:p>
            <w:pPr>
              <w:jc w:val="center"/>
            </w:pPr>
            <w:r>
              <w:rPr>
                <w:b/>
                <w:sz w:val="18"/>
              </w:rPr>
              <w:t>General Life Skills</w:t>
            </w:r>
          </w:p>
        </w:tc>
        <w:tc>
          <w:tcPr>
            <w:tcW w:type="dxa" w:w="1152"/>
            <w:shd w:fill="E7E6E6"/>
          </w:tcPr>
          <w:p>
            <w:pPr>
              <w:jc w:val="center"/>
            </w:pPr>
            <w:r>
              <w:rPr>
                <w:b/>
                <w:sz w:val="18"/>
              </w:rPr>
              <w:t>Can Do</w:t>
              <w:br/>
              <w:t>Already</w:t>
            </w:r>
          </w:p>
        </w:tc>
        <w:tc>
          <w:tcPr>
            <w:tcW w:type="dxa" w:w="1152"/>
            <w:shd w:fill="E7E6E6"/>
          </w:tcPr>
          <w:p>
            <w:pPr>
              <w:jc w:val="center"/>
            </w:pPr>
            <w:r>
              <w:rPr>
                <w:b/>
                <w:sz w:val="18"/>
              </w:rPr>
              <w:t>Needs</w:t>
              <w:br/>
              <w:t>More</w:t>
              <w:br/>
              <w:t>Practice</w:t>
            </w:r>
          </w:p>
        </w:tc>
        <w:tc>
          <w:tcPr>
            <w:tcW w:type="dxa" w:w="1152"/>
            <w:shd w:fill="E7E6E6"/>
          </w:tcPr>
          <w:p>
            <w:pPr>
              <w:jc w:val="center"/>
            </w:pPr>
            <w:r>
              <w:rPr>
                <w:b/>
                <w:sz w:val="18"/>
              </w:rPr>
              <w:t>Plan to</w:t>
              <w:br/>
              <w:t>Start</w:t>
            </w:r>
          </w:p>
        </w:tc>
        <w:tc>
          <w:tcPr>
            <w:tcW w:type="dxa" w:w="1152"/>
            <w:shd w:fill="E7E6E6"/>
          </w:tcPr>
          <w:p>
            <w:pPr>
              <w:jc w:val="center"/>
            </w:pPr>
            <w:r>
              <w:rPr>
                <w:b/>
                <w:sz w:val="18"/>
              </w:rPr>
              <w:t>Ongoing</w:t>
              <w:br/>
              <w:t>Support</w:t>
              <w:br/>
              <w:t>Needed</w:t>
            </w:r>
          </w:p>
        </w:tc>
        <w:tc>
          <w:tcPr>
            <w:tcW w:type="dxa" w:w="1152"/>
            <w:shd w:fill="E7E6E6"/>
          </w:tcPr>
          <w:p>
            <w:pPr>
              <w:jc w:val="center"/>
            </w:pPr>
            <w:r>
              <w:rPr>
                <w:b/>
                <w:sz w:val="18"/>
              </w:rPr>
              <w:t>N/A</w:t>
            </w:r>
          </w:p>
        </w:tc>
      </w:tr>
      <w:tr>
        <w:tc>
          <w:tcPr>
            <w:tcW w:type="dxa" w:w="4320"/>
          </w:tcPr>
          <w:p>
            <w:r>
              <w:t>I brush my teeth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shower daily with shampoo, conditioner, and soap</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wash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use deodorant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brush/comb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shave as needed</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can dress myself</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choose the clothes I wear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bl>
    <w:p>
      <w:pPr>
        <w:sectPr>
          <w:pgSz w:w="12240" w:h="15840"/>
          <w:pgMar w:top="1440" w:right="1800" w:bottom="1440" w:left="1800" w:header="720" w:footer="720" w:gutter="0"/>
          <w:cols w:space="720"/>
          <w:docGrid w:linePitch="360"/>
        </w:sectPr>
      </w:pPr>
    </w:p>
    <w:p>
      <w:pPr>
        <w:pStyle w:val="Heading1"/>
        <w:jc w:val="center"/>
      </w:pPr>
      <w:r>
        <w:t>Independent Living Skills Checklist</w:t>
      </w:r>
    </w:p>
    <w:p>
      <w:r>
        <w:rPr>
          <w:b/>
          <w:sz w:val="22"/>
        </w:rPr>
        <w:t>Client's full name: Client: Linda W (D51)                       Date submitted: __________________</w:t>
      </w:r>
    </w:p>
    <w:p/>
    <w:p>
      <w:r>
        <w:rPr>
          <w:b/>
        </w:rPr>
        <w:t xml:space="preserve">Instructions: </w:t>
      </w:r>
      <w:r>
        <w:t>Below is a long list of independent living skills divided into several categories. Please rate each item based on what you can do fine without support, what you need to practice, what you plan on starting, what you need support with, and what doesn't apply to you.</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4320"/>
            <w:shd w:fill="E7E6E6"/>
          </w:tcPr>
          <w:p>
            <w:pPr>
              <w:jc w:val="center"/>
            </w:pPr>
            <w:r>
              <w:rPr>
                <w:b/>
                <w:sz w:val="18"/>
              </w:rPr>
              <w:t>General Life Skills</w:t>
            </w:r>
          </w:p>
        </w:tc>
        <w:tc>
          <w:tcPr>
            <w:tcW w:type="dxa" w:w="1152"/>
            <w:shd w:fill="E7E6E6"/>
          </w:tcPr>
          <w:p>
            <w:pPr>
              <w:jc w:val="center"/>
            </w:pPr>
            <w:r>
              <w:rPr>
                <w:b/>
                <w:sz w:val="18"/>
              </w:rPr>
              <w:t>Can Do</w:t>
              <w:br/>
              <w:t>Already</w:t>
            </w:r>
          </w:p>
        </w:tc>
        <w:tc>
          <w:tcPr>
            <w:tcW w:type="dxa" w:w="1152"/>
            <w:shd w:fill="E7E6E6"/>
          </w:tcPr>
          <w:p>
            <w:pPr>
              <w:jc w:val="center"/>
            </w:pPr>
            <w:r>
              <w:rPr>
                <w:b/>
                <w:sz w:val="18"/>
              </w:rPr>
              <w:t>Needs</w:t>
              <w:br/>
              <w:t>More</w:t>
              <w:br/>
              <w:t>Practice</w:t>
            </w:r>
          </w:p>
        </w:tc>
        <w:tc>
          <w:tcPr>
            <w:tcW w:type="dxa" w:w="1152"/>
            <w:shd w:fill="E7E6E6"/>
          </w:tcPr>
          <w:p>
            <w:pPr>
              <w:jc w:val="center"/>
            </w:pPr>
            <w:r>
              <w:rPr>
                <w:b/>
                <w:sz w:val="18"/>
              </w:rPr>
              <w:t>Plan to</w:t>
              <w:br/>
              <w:t>Start</w:t>
            </w:r>
          </w:p>
        </w:tc>
        <w:tc>
          <w:tcPr>
            <w:tcW w:type="dxa" w:w="1152"/>
            <w:shd w:fill="E7E6E6"/>
          </w:tcPr>
          <w:p>
            <w:pPr>
              <w:jc w:val="center"/>
            </w:pPr>
            <w:r>
              <w:rPr>
                <w:b/>
                <w:sz w:val="18"/>
              </w:rPr>
              <w:t>Ongoing</w:t>
              <w:br/>
              <w:t>Support</w:t>
              <w:br/>
              <w:t>Needed</w:t>
            </w:r>
          </w:p>
        </w:tc>
        <w:tc>
          <w:tcPr>
            <w:tcW w:type="dxa" w:w="1152"/>
            <w:shd w:fill="E7E6E6"/>
          </w:tcPr>
          <w:p>
            <w:pPr>
              <w:jc w:val="center"/>
            </w:pPr>
            <w:r>
              <w:rPr>
                <w:b/>
                <w:sz w:val="18"/>
              </w:rPr>
              <w:t>N/A</w:t>
            </w:r>
          </w:p>
        </w:tc>
      </w:tr>
      <w:tr>
        <w:tc>
          <w:tcPr>
            <w:tcW w:type="dxa" w:w="4320"/>
          </w:tcPr>
          <w:p>
            <w:r>
              <w:t>I brush my teeth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shower daily with shampoo, conditioner, and soap</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wash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use deodorant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brush/comb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shave as needed</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can dress myself</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choose the clothes I wear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bl>
    <w:p>
      <w:pPr>
        <w:sectPr>
          <w:pgSz w:w="12240" w:h="15840"/>
          <w:pgMar w:top="1440" w:right="1800" w:bottom="1440" w:left="1800" w:header="720" w:footer="720" w:gutter="0"/>
          <w:cols w:space="720"/>
          <w:docGrid w:linePitch="360"/>
        </w:sectPr>
      </w:pPr>
    </w:p>
    <w:p>
      <w:pPr>
        <w:pStyle w:val="Heading1"/>
        <w:jc w:val="center"/>
      </w:pPr>
      <w:r>
        <w:t>Independent Living Skills Checklist</w:t>
      </w:r>
    </w:p>
    <w:p>
      <w:r>
        <w:rPr>
          <w:b/>
          <w:sz w:val="22"/>
        </w:rPr>
        <w:t>Client's full name: Client: Joseph M (D52)                      Date submitted: __________________</w:t>
      </w:r>
    </w:p>
    <w:p/>
    <w:p>
      <w:r>
        <w:rPr>
          <w:b/>
        </w:rPr>
        <w:t xml:space="preserve">Instructions: </w:t>
      </w:r>
      <w:r>
        <w:t>Below is a long list of independent living skills divided into several categories. Please rate each item based on what you can do fine without support, what you need to practice, what you plan on starting, what you need support with, and what doesn't apply to you.</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4320"/>
            <w:shd w:fill="E7E6E6"/>
          </w:tcPr>
          <w:p>
            <w:pPr>
              <w:jc w:val="center"/>
            </w:pPr>
            <w:r>
              <w:rPr>
                <w:b/>
                <w:sz w:val="18"/>
              </w:rPr>
              <w:t>General Life Skills</w:t>
            </w:r>
          </w:p>
        </w:tc>
        <w:tc>
          <w:tcPr>
            <w:tcW w:type="dxa" w:w="1152"/>
            <w:shd w:fill="E7E6E6"/>
          </w:tcPr>
          <w:p>
            <w:pPr>
              <w:jc w:val="center"/>
            </w:pPr>
            <w:r>
              <w:rPr>
                <w:b/>
                <w:sz w:val="18"/>
              </w:rPr>
              <w:t>Can Do</w:t>
              <w:br/>
              <w:t>Already</w:t>
            </w:r>
          </w:p>
        </w:tc>
        <w:tc>
          <w:tcPr>
            <w:tcW w:type="dxa" w:w="1152"/>
            <w:shd w:fill="E7E6E6"/>
          </w:tcPr>
          <w:p>
            <w:pPr>
              <w:jc w:val="center"/>
            </w:pPr>
            <w:r>
              <w:rPr>
                <w:b/>
                <w:sz w:val="18"/>
              </w:rPr>
              <w:t>Needs</w:t>
              <w:br/>
              <w:t>More</w:t>
              <w:br/>
              <w:t>Practice</w:t>
            </w:r>
          </w:p>
        </w:tc>
        <w:tc>
          <w:tcPr>
            <w:tcW w:type="dxa" w:w="1152"/>
            <w:shd w:fill="E7E6E6"/>
          </w:tcPr>
          <w:p>
            <w:pPr>
              <w:jc w:val="center"/>
            </w:pPr>
            <w:r>
              <w:rPr>
                <w:b/>
                <w:sz w:val="18"/>
              </w:rPr>
              <w:t>Plan to</w:t>
              <w:br/>
              <w:t>Start</w:t>
            </w:r>
          </w:p>
        </w:tc>
        <w:tc>
          <w:tcPr>
            <w:tcW w:type="dxa" w:w="1152"/>
            <w:shd w:fill="E7E6E6"/>
          </w:tcPr>
          <w:p>
            <w:pPr>
              <w:jc w:val="center"/>
            </w:pPr>
            <w:r>
              <w:rPr>
                <w:b/>
                <w:sz w:val="18"/>
              </w:rPr>
              <w:t>Ongoing</w:t>
              <w:br/>
              <w:t>Support</w:t>
              <w:br/>
              <w:t>Needed</w:t>
            </w:r>
          </w:p>
        </w:tc>
        <w:tc>
          <w:tcPr>
            <w:tcW w:type="dxa" w:w="1152"/>
            <w:shd w:fill="E7E6E6"/>
          </w:tcPr>
          <w:p>
            <w:pPr>
              <w:jc w:val="center"/>
            </w:pPr>
            <w:r>
              <w:rPr>
                <w:b/>
                <w:sz w:val="18"/>
              </w:rPr>
              <w:t>N/A</w:t>
            </w:r>
          </w:p>
        </w:tc>
      </w:tr>
      <w:tr>
        <w:tc>
          <w:tcPr>
            <w:tcW w:type="dxa" w:w="4320"/>
          </w:tcPr>
          <w:p>
            <w:r>
              <w:t>I brush my teeth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shower daily with shampoo, conditioner, and soap</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wash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use deodorant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brush/comb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shave as needed</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can dress myself</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choose the clothes I wear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bl>
    <w:p>
      <w:pPr>
        <w:sectPr>
          <w:pgSz w:w="12240" w:h="15840"/>
          <w:pgMar w:top="1440" w:right="1800" w:bottom="1440" w:left="1800" w:header="720" w:footer="720" w:gutter="0"/>
          <w:cols w:space="720"/>
          <w:docGrid w:linePitch="360"/>
        </w:sectPr>
      </w:pPr>
    </w:p>
    <w:p>
      <w:pPr>
        <w:pStyle w:val="Heading1"/>
        <w:jc w:val="center"/>
      </w:pPr>
      <w:r>
        <w:t>Independent Living Skills Checklist</w:t>
      </w:r>
    </w:p>
    <w:p>
      <w:r>
        <w:rPr>
          <w:b/>
          <w:sz w:val="22"/>
        </w:rPr>
        <w:t>Client's full name: Client: Mubshar H (D53)                     Date submitted: __________________</w:t>
      </w:r>
    </w:p>
    <w:p/>
    <w:p>
      <w:r>
        <w:rPr>
          <w:b/>
        </w:rPr>
        <w:t xml:space="preserve">Instructions: </w:t>
      </w:r>
      <w:r>
        <w:t>Below is a long list of independent living skills divided into several categories. Please rate each item based on what you can do fine without support, what you need to practice, what you plan on starting, what you need support with, and what doesn't apply to you.</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4320"/>
            <w:shd w:fill="E7E6E6"/>
          </w:tcPr>
          <w:p>
            <w:pPr>
              <w:jc w:val="center"/>
            </w:pPr>
            <w:r>
              <w:rPr>
                <w:b/>
                <w:sz w:val="18"/>
              </w:rPr>
              <w:t>General Life Skills</w:t>
            </w:r>
          </w:p>
        </w:tc>
        <w:tc>
          <w:tcPr>
            <w:tcW w:type="dxa" w:w="1152"/>
            <w:shd w:fill="E7E6E6"/>
          </w:tcPr>
          <w:p>
            <w:pPr>
              <w:jc w:val="center"/>
            </w:pPr>
            <w:r>
              <w:rPr>
                <w:b/>
                <w:sz w:val="18"/>
              </w:rPr>
              <w:t>Can Do</w:t>
              <w:br/>
              <w:t>Already</w:t>
            </w:r>
          </w:p>
        </w:tc>
        <w:tc>
          <w:tcPr>
            <w:tcW w:type="dxa" w:w="1152"/>
            <w:shd w:fill="E7E6E6"/>
          </w:tcPr>
          <w:p>
            <w:pPr>
              <w:jc w:val="center"/>
            </w:pPr>
            <w:r>
              <w:rPr>
                <w:b/>
                <w:sz w:val="18"/>
              </w:rPr>
              <w:t>Needs</w:t>
              <w:br/>
              <w:t>More</w:t>
              <w:br/>
              <w:t>Practice</w:t>
            </w:r>
          </w:p>
        </w:tc>
        <w:tc>
          <w:tcPr>
            <w:tcW w:type="dxa" w:w="1152"/>
            <w:shd w:fill="E7E6E6"/>
          </w:tcPr>
          <w:p>
            <w:pPr>
              <w:jc w:val="center"/>
            </w:pPr>
            <w:r>
              <w:rPr>
                <w:b/>
                <w:sz w:val="18"/>
              </w:rPr>
              <w:t>Plan to</w:t>
              <w:br/>
              <w:t>Start</w:t>
            </w:r>
          </w:p>
        </w:tc>
        <w:tc>
          <w:tcPr>
            <w:tcW w:type="dxa" w:w="1152"/>
            <w:shd w:fill="E7E6E6"/>
          </w:tcPr>
          <w:p>
            <w:pPr>
              <w:jc w:val="center"/>
            </w:pPr>
            <w:r>
              <w:rPr>
                <w:b/>
                <w:sz w:val="18"/>
              </w:rPr>
              <w:t>Ongoing</w:t>
              <w:br/>
              <w:t>Support</w:t>
              <w:br/>
              <w:t>Needed</w:t>
            </w:r>
          </w:p>
        </w:tc>
        <w:tc>
          <w:tcPr>
            <w:tcW w:type="dxa" w:w="1152"/>
            <w:shd w:fill="E7E6E6"/>
          </w:tcPr>
          <w:p>
            <w:pPr>
              <w:jc w:val="center"/>
            </w:pPr>
            <w:r>
              <w:rPr>
                <w:b/>
                <w:sz w:val="18"/>
              </w:rPr>
              <w:t>N/A</w:t>
            </w:r>
          </w:p>
        </w:tc>
      </w:tr>
      <w:tr>
        <w:tc>
          <w:tcPr>
            <w:tcW w:type="dxa" w:w="4320"/>
          </w:tcPr>
          <w:p>
            <w:r>
              <w:t>I brush my teeth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shower daily with shampoo, conditioner, and soap</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wash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use deodorant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brush/comb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shave as needed</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can dress myself</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choose the clothes I wear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bl>
    <w:p>
      <w:pPr>
        <w:sectPr>
          <w:pgSz w:w="12240" w:h="15840"/>
          <w:pgMar w:top="1440" w:right="1800" w:bottom="1440" w:left="1800" w:header="720" w:footer="720" w:gutter="0"/>
          <w:cols w:space="720"/>
          <w:docGrid w:linePitch="360"/>
        </w:sectPr>
      </w:pPr>
    </w:p>
    <w:p>
      <w:pPr>
        <w:pStyle w:val="Heading1"/>
        <w:jc w:val="center"/>
      </w:pPr>
      <w:r>
        <w:t>Independent Living Skills Checklist</w:t>
      </w:r>
    </w:p>
    <w:p>
      <w:r>
        <w:rPr>
          <w:b/>
          <w:sz w:val="22"/>
        </w:rPr>
        <w:t>Client's full name: Client: Fainche C (D54)                     Date submitted: __________________</w:t>
      </w:r>
    </w:p>
    <w:p/>
    <w:p>
      <w:r>
        <w:rPr>
          <w:b/>
        </w:rPr>
        <w:t xml:space="preserve">Instructions: </w:t>
      </w:r>
      <w:r>
        <w:t>Below is a long list of independent living skills divided into several categories. Please rate each item based on what you can do fine without support, what you need to practice, what you plan on starting, what you need support with, and what doesn't apply to you.</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4320"/>
            <w:shd w:fill="E7E6E6"/>
          </w:tcPr>
          <w:p>
            <w:pPr>
              <w:jc w:val="center"/>
            </w:pPr>
            <w:r>
              <w:rPr>
                <w:b/>
                <w:sz w:val="18"/>
              </w:rPr>
              <w:t>General Life Skills</w:t>
            </w:r>
          </w:p>
        </w:tc>
        <w:tc>
          <w:tcPr>
            <w:tcW w:type="dxa" w:w="1152"/>
            <w:shd w:fill="E7E6E6"/>
          </w:tcPr>
          <w:p>
            <w:pPr>
              <w:jc w:val="center"/>
            </w:pPr>
            <w:r>
              <w:rPr>
                <w:b/>
                <w:sz w:val="18"/>
              </w:rPr>
              <w:t>Can Do</w:t>
              <w:br/>
              <w:t>Already</w:t>
            </w:r>
          </w:p>
        </w:tc>
        <w:tc>
          <w:tcPr>
            <w:tcW w:type="dxa" w:w="1152"/>
            <w:shd w:fill="E7E6E6"/>
          </w:tcPr>
          <w:p>
            <w:pPr>
              <w:jc w:val="center"/>
            </w:pPr>
            <w:r>
              <w:rPr>
                <w:b/>
                <w:sz w:val="18"/>
              </w:rPr>
              <w:t>Needs</w:t>
              <w:br/>
              <w:t>More</w:t>
              <w:br/>
              <w:t>Practice</w:t>
            </w:r>
          </w:p>
        </w:tc>
        <w:tc>
          <w:tcPr>
            <w:tcW w:type="dxa" w:w="1152"/>
            <w:shd w:fill="E7E6E6"/>
          </w:tcPr>
          <w:p>
            <w:pPr>
              <w:jc w:val="center"/>
            </w:pPr>
            <w:r>
              <w:rPr>
                <w:b/>
                <w:sz w:val="18"/>
              </w:rPr>
              <w:t>Plan to</w:t>
              <w:br/>
              <w:t>Start</w:t>
            </w:r>
          </w:p>
        </w:tc>
        <w:tc>
          <w:tcPr>
            <w:tcW w:type="dxa" w:w="1152"/>
            <w:shd w:fill="E7E6E6"/>
          </w:tcPr>
          <w:p>
            <w:pPr>
              <w:jc w:val="center"/>
            </w:pPr>
            <w:r>
              <w:rPr>
                <w:b/>
                <w:sz w:val="18"/>
              </w:rPr>
              <w:t>Ongoing</w:t>
              <w:br/>
              <w:t>Support</w:t>
              <w:br/>
              <w:t>Needed</w:t>
            </w:r>
          </w:p>
        </w:tc>
        <w:tc>
          <w:tcPr>
            <w:tcW w:type="dxa" w:w="1152"/>
            <w:shd w:fill="E7E6E6"/>
          </w:tcPr>
          <w:p>
            <w:pPr>
              <w:jc w:val="center"/>
            </w:pPr>
            <w:r>
              <w:rPr>
                <w:b/>
                <w:sz w:val="18"/>
              </w:rPr>
              <w:t>N/A</w:t>
            </w:r>
          </w:p>
        </w:tc>
      </w:tr>
      <w:tr>
        <w:tc>
          <w:tcPr>
            <w:tcW w:type="dxa" w:w="4320"/>
          </w:tcPr>
          <w:p>
            <w:r>
              <w:t>I brush my teeth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shower daily with shampoo, conditioner, and soap</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wash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use deodorant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brush/comb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shave as needed</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can dress myself</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choose the clothes I wear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bl>
    <w:p>
      <w:pPr>
        <w:sectPr>
          <w:pgSz w:w="12240" w:h="15840"/>
          <w:pgMar w:top="1440" w:right="1800" w:bottom="1440" w:left="1800" w:header="720" w:footer="720" w:gutter="0"/>
          <w:cols w:space="720"/>
          <w:docGrid w:linePitch="360"/>
        </w:sectPr>
      </w:pPr>
    </w:p>
    <w:p>
      <w:pPr>
        <w:pStyle w:val="Heading1"/>
        <w:jc w:val="center"/>
      </w:pPr>
      <w:r>
        <w:t>Independent Living Skills Checklist</w:t>
      </w:r>
    </w:p>
    <w:p>
      <w:r>
        <w:rPr>
          <w:b/>
          <w:sz w:val="22"/>
        </w:rPr>
        <w:t>Client's full name: Client: Claire R (D55)                      Date submitted: __________________</w:t>
      </w:r>
    </w:p>
    <w:p/>
    <w:p>
      <w:r>
        <w:rPr>
          <w:b/>
        </w:rPr>
        <w:t xml:space="preserve">Instructions: </w:t>
      </w:r>
      <w:r>
        <w:t>Below is a long list of independent living skills divided into several categories. Please rate each item based on what you can do fine without support, what you need to practice, what you plan on starting, what you need support with, and what doesn't apply to you.</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4320"/>
            <w:shd w:fill="E7E6E6"/>
          </w:tcPr>
          <w:p>
            <w:pPr>
              <w:jc w:val="center"/>
            </w:pPr>
            <w:r>
              <w:rPr>
                <w:b/>
                <w:sz w:val="18"/>
              </w:rPr>
              <w:t>General Life Skills</w:t>
            </w:r>
          </w:p>
        </w:tc>
        <w:tc>
          <w:tcPr>
            <w:tcW w:type="dxa" w:w="1152"/>
            <w:shd w:fill="E7E6E6"/>
          </w:tcPr>
          <w:p>
            <w:pPr>
              <w:jc w:val="center"/>
            </w:pPr>
            <w:r>
              <w:rPr>
                <w:b/>
                <w:sz w:val="18"/>
              </w:rPr>
              <w:t>Can Do</w:t>
              <w:br/>
              <w:t>Already</w:t>
            </w:r>
          </w:p>
        </w:tc>
        <w:tc>
          <w:tcPr>
            <w:tcW w:type="dxa" w:w="1152"/>
            <w:shd w:fill="E7E6E6"/>
          </w:tcPr>
          <w:p>
            <w:pPr>
              <w:jc w:val="center"/>
            </w:pPr>
            <w:r>
              <w:rPr>
                <w:b/>
                <w:sz w:val="18"/>
              </w:rPr>
              <w:t>Needs</w:t>
              <w:br/>
              <w:t>More</w:t>
              <w:br/>
              <w:t>Practice</w:t>
            </w:r>
          </w:p>
        </w:tc>
        <w:tc>
          <w:tcPr>
            <w:tcW w:type="dxa" w:w="1152"/>
            <w:shd w:fill="E7E6E6"/>
          </w:tcPr>
          <w:p>
            <w:pPr>
              <w:jc w:val="center"/>
            </w:pPr>
            <w:r>
              <w:rPr>
                <w:b/>
                <w:sz w:val="18"/>
              </w:rPr>
              <w:t>Plan to</w:t>
              <w:br/>
              <w:t>Start</w:t>
            </w:r>
          </w:p>
        </w:tc>
        <w:tc>
          <w:tcPr>
            <w:tcW w:type="dxa" w:w="1152"/>
            <w:shd w:fill="E7E6E6"/>
          </w:tcPr>
          <w:p>
            <w:pPr>
              <w:jc w:val="center"/>
            </w:pPr>
            <w:r>
              <w:rPr>
                <w:b/>
                <w:sz w:val="18"/>
              </w:rPr>
              <w:t>Ongoing</w:t>
              <w:br/>
              <w:t>Support</w:t>
              <w:br/>
              <w:t>Needed</w:t>
            </w:r>
          </w:p>
        </w:tc>
        <w:tc>
          <w:tcPr>
            <w:tcW w:type="dxa" w:w="1152"/>
            <w:shd w:fill="E7E6E6"/>
          </w:tcPr>
          <w:p>
            <w:pPr>
              <w:jc w:val="center"/>
            </w:pPr>
            <w:r>
              <w:rPr>
                <w:b/>
                <w:sz w:val="18"/>
              </w:rPr>
              <w:t>N/A</w:t>
            </w:r>
          </w:p>
        </w:tc>
      </w:tr>
      <w:tr>
        <w:tc>
          <w:tcPr>
            <w:tcW w:type="dxa" w:w="4320"/>
          </w:tcPr>
          <w:p>
            <w:r>
              <w:t>I brush my teeth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shower daily with shampoo, conditioner, and soap</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wash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use deodorant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brush/comb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shave as needed</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can dress myself</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choose the clothes I wear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bl>
    <w:p>
      <w:pPr>
        <w:sectPr>
          <w:pgSz w:w="12240" w:h="15840"/>
          <w:pgMar w:top="1440" w:right="1800" w:bottom="1440" w:left="1800" w:header="720" w:footer="720" w:gutter="0"/>
          <w:cols w:space="720"/>
          <w:docGrid w:linePitch="360"/>
        </w:sectPr>
      </w:pPr>
    </w:p>
    <w:p>
      <w:pPr>
        <w:pStyle w:val="Heading1"/>
        <w:jc w:val="center"/>
      </w:pPr>
      <w:r>
        <w:t>Independent Living Skills Checklist</w:t>
      </w:r>
    </w:p>
    <w:p>
      <w:r>
        <w:rPr>
          <w:b/>
          <w:sz w:val="22"/>
        </w:rPr>
        <w:t>Client's full name: Client: Amir G. (D56)                       Date submitted: __________________</w:t>
      </w:r>
    </w:p>
    <w:p/>
    <w:p>
      <w:r>
        <w:rPr>
          <w:b/>
        </w:rPr>
        <w:t xml:space="preserve">Instructions: </w:t>
      </w:r>
      <w:r>
        <w:t>Below is a long list of independent living skills divided into several categories. Please rate each item based on what you can do fine without support, what you need to practice, what you plan on starting, what you need support with, and what doesn't apply to you.</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4320"/>
            <w:shd w:fill="E7E6E6"/>
          </w:tcPr>
          <w:p>
            <w:pPr>
              <w:jc w:val="center"/>
            </w:pPr>
            <w:r>
              <w:rPr>
                <w:b/>
                <w:sz w:val="18"/>
              </w:rPr>
              <w:t>General Life Skills</w:t>
            </w:r>
          </w:p>
        </w:tc>
        <w:tc>
          <w:tcPr>
            <w:tcW w:type="dxa" w:w="1152"/>
            <w:shd w:fill="E7E6E6"/>
          </w:tcPr>
          <w:p>
            <w:pPr>
              <w:jc w:val="center"/>
            </w:pPr>
            <w:r>
              <w:rPr>
                <w:b/>
                <w:sz w:val="18"/>
              </w:rPr>
              <w:t>Can Do</w:t>
              <w:br/>
              <w:t>Already</w:t>
            </w:r>
          </w:p>
        </w:tc>
        <w:tc>
          <w:tcPr>
            <w:tcW w:type="dxa" w:w="1152"/>
            <w:shd w:fill="E7E6E6"/>
          </w:tcPr>
          <w:p>
            <w:pPr>
              <w:jc w:val="center"/>
            </w:pPr>
            <w:r>
              <w:rPr>
                <w:b/>
                <w:sz w:val="18"/>
              </w:rPr>
              <w:t>Needs</w:t>
              <w:br/>
              <w:t>More</w:t>
              <w:br/>
              <w:t>Practice</w:t>
            </w:r>
          </w:p>
        </w:tc>
        <w:tc>
          <w:tcPr>
            <w:tcW w:type="dxa" w:w="1152"/>
            <w:shd w:fill="E7E6E6"/>
          </w:tcPr>
          <w:p>
            <w:pPr>
              <w:jc w:val="center"/>
            </w:pPr>
            <w:r>
              <w:rPr>
                <w:b/>
                <w:sz w:val="18"/>
              </w:rPr>
              <w:t>Plan to</w:t>
              <w:br/>
              <w:t>Start</w:t>
            </w:r>
          </w:p>
        </w:tc>
        <w:tc>
          <w:tcPr>
            <w:tcW w:type="dxa" w:w="1152"/>
            <w:shd w:fill="E7E6E6"/>
          </w:tcPr>
          <w:p>
            <w:pPr>
              <w:jc w:val="center"/>
            </w:pPr>
            <w:r>
              <w:rPr>
                <w:b/>
                <w:sz w:val="18"/>
              </w:rPr>
              <w:t>Ongoing</w:t>
              <w:br/>
              <w:t>Support</w:t>
              <w:br/>
              <w:t>Needed</w:t>
            </w:r>
          </w:p>
        </w:tc>
        <w:tc>
          <w:tcPr>
            <w:tcW w:type="dxa" w:w="1152"/>
            <w:shd w:fill="E7E6E6"/>
          </w:tcPr>
          <w:p>
            <w:pPr>
              <w:jc w:val="center"/>
            </w:pPr>
            <w:r>
              <w:rPr>
                <w:b/>
                <w:sz w:val="18"/>
              </w:rPr>
              <w:t>N/A</w:t>
            </w:r>
          </w:p>
        </w:tc>
      </w:tr>
      <w:tr>
        <w:tc>
          <w:tcPr>
            <w:tcW w:type="dxa" w:w="4320"/>
          </w:tcPr>
          <w:p>
            <w:r>
              <w:t>I brush my teeth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shower daily with shampoo, conditioner, and soap</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wash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use deodorant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brush/comb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shave as needed</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can dress myself</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choose the clothes I wear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bl>
    <w:p>
      <w:pPr>
        <w:sectPr>
          <w:pgSz w:w="12240" w:h="15840"/>
          <w:pgMar w:top="1440" w:right="1800" w:bottom="1440" w:left="1800" w:header="720" w:footer="720" w:gutter="0"/>
          <w:cols w:space="720"/>
          <w:docGrid w:linePitch="360"/>
        </w:sectPr>
      </w:pPr>
    </w:p>
    <w:p>
      <w:pPr>
        <w:pStyle w:val="Heading1"/>
        <w:jc w:val="center"/>
      </w:pPr>
      <w:r>
        <w:t>Independent Living Skills Checklist</w:t>
      </w:r>
    </w:p>
    <w:p>
      <w:r>
        <w:rPr>
          <w:b/>
          <w:sz w:val="22"/>
        </w:rPr>
        <w:t>Client's full name: Client: James McD (D57)                     Date submitted: __________________</w:t>
      </w:r>
    </w:p>
    <w:p/>
    <w:p>
      <w:r>
        <w:rPr>
          <w:b/>
        </w:rPr>
        <w:t xml:space="preserve">Instructions: </w:t>
      </w:r>
      <w:r>
        <w:t>Below is a long list of independent living skills divided into several categories. Please rate each item based on what you can do fine without support, what you need to practice, what you plan on starting, what you need support with, and what doesn't apply to you.</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4320"/>
            <w:shd w:fill="E7E6E6"/>
          </w:tcPr>
          <w:p>
            <w:pPr>
              <w:jc w:val="center"/>
            </w:pPr>
            <w:r>
              <w:rPr>
                <w:b/>
                <w:sz w:val="18"/>
              </w:rPr>
              <w:t>General Life Skills</w:t>
            </w:r>
          </w:p>
        </w:tc>
        <w:tc>
          <w:tcPr>
            <w:tcW w:type="dxa" w:w="1152"/>
            <w:shd w:fill="E7E6E6"/>
          </w:tcPr>
          <w:p>
            <w:pPr>
              <w:jc w:val="center"/>
            </w:pPr>
            <w:r>
              <w:rPr>
                <w:b/>
                <w:sz w:val="18"/>
              </w:rPr>
              <w:t>Can Do</w:t>
              <w:br/>
              <w:t>Already</w:t>
            </w:r>
          </w:p>
        </w:tc>
        <w:tc>
          <w:tcPr>
            <w:tcW w:type="dxa" w:w="1152"/>
            <w:shd w:fill="E7E6E6"/>
          </w:tcPr>
          <w:p>
            <w:pPr>
              <w:jc w:val="center"/>
            </w:pPr>
            <w:r>
              <w:rPr>
                <w:b/>
                <w:sz w:val="18"/>
              </w:rPr>
              <w:t>Needs</w:t>
              <w:br/>
              <w:t>More</w:t>
              <w:br/>
              <w:t>Practice</w:t>
            </w:r>
          </w:p>
        </w:tc>
        <w:tc>
          <w:tcPr>
            <w:tcW w:type="dxa" w:w="1152"/>
            <w:shd w:fill="E7E6E6"/>
          </w:tcPr>
          <w:p>
            <w:pPr>
              <w:jc w:val="center"/>
            </w:pPr>
            <w:r>
              <w:rPr>
                <w:b/>
                <w:sz w:val="18"/>
              </w:rPr>
              <w:t>Plan to</w:t>
              <w:br/>
              <w:t>Start</w:t>
            </w:r>
          </w:p>
        </w:tc>
        <w:tc>
          <w:tcPr>
            <w:tcW w:type="dxa" w:w="1152"/>
            <w:shd w:fill="E7E6E6"/>
          </w:tcPr>
          <w:p>
            <w:pPr>
              <w:jc w:val="center"/>
            </w:pPr>
            <w:r>
              <w:rPr>
                <w:b/>
                <w:sz w:val="18"/>
              </w:rPr>
              <w:t>Ongoing</w:t>
              <w:br/>
              <w:t>Support</w:t>
              <w:br/>
              <w:t>Needed</w:t>
            </w:r>
          </w:p>
        </w:tc>
        <w:tc>
          <w:tcPr>
            <w:tcW w:type="dxa" w:w="1152"/>
            <w:shd w:fill="E7E6E6"/>
          </w:tcPr>
          <w:p>
            <w:pPr>
              <w:jc w:val="center"/>
            </w:pPr>
            <w:r>
              <w:rPr>
                <w:b/>
                <w:sz w:val="18"/>
              </w:rPr>
              <w:t>N/A</w:t>
            </w:r>
          </w:p>
        </w:tc>
      </w:tr>
      <w:tr>
        <w:tc>
          <w:tcPr>
            <w:tcW w:type="dxa" w:w="4320"/>
          </w:tcPr>
          <w:p>
            <w:r>
              <w:t>I brush my teeth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shower daily with shampoo, conditioner, and soap</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wash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use deodorant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brush/comb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shave as needed</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can dress myself</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choose the clothes I wear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bl>
    <w:p>
      <w:pPr>
        <w:sectPr>
          <w:pgSz w:w="12240" w:h="15840"/>
          <w:pgMar w:top="1440" w:right="1800" w:bottom="1440" w:left="1800" w:header="720" w:footer="720" w:gutter="0"/>
          <w:cols w:space="720"/>
          <w:docGrid w:linePitch="360"/>
        </w:sectPr>
      </w:pPr>
    </w:p>
    <w:p>
      <w:pPr>
        <w:pStyle w:val="Heading1"/>
        <w:jc w:val="center"/>
      </w:pPr>
      <w:r>
        <w:t>Independent Living Skills Checklist</w:t>
      </w:r>
    </w:p>
    <w:p>
      <w:r>
        <w:rPr>
          <w:b/>
          <w:sz w:val="22"/>
        </w:rPr>
        <w:t>Client's full name: Client: Martina H (D58)                     Date submitted: __________________</w:t>
      </w:r>
    </w:p>
    <w:p/>
    <w:p>
      <w:r>
        <w:rPr>
          <w:b/>
        </w:rPr>
        <w:t xml:space="preserve">Instructions: </w:t>
      </w:r>
      <w:r>
        <w:t>Below is a long list of independent living skills divided into several categories. Please rate each item based on what you can do fine without support, what you need to practice, what you plan on starting, what you need support with, and what doesn't apply to you.</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4320"/>
            <w:shd w:fill="E7E6E6"/>
          </w:tcPr>
          <w:p>
            <w:pPr>
              <w:jc w:val="center"/>
            </w:pPr>
            <w:r>
              <w:rPr>
                <w:b/>
                <w:sz w:val="18"/>
              </w:rPr>
              <w:t>General Life Skills</w:t>
            </w:r>
          </w:p>
        </w:tc>
        <w:tc>
          <w:tcPr>
            <w:tcW w:type="dxa" w:w="1152"/>
            <w:shd w:fill="E7E6E6"/>
          </w:tcPr>
          <w:p>
            <w:pPr>
              <w:jc w:val="center"/>
            </w:pPr>
            <w:r>
              <w:rPr>
                <w:b/>
                <w:sz w:val="18"/>
              </w:rPr>
              <w:t>Can Do</w:t>
              <w:br/>
              <w:t>Already</w:t>
            </w:r>
          </w:p>
        </w:tc>
        <w:tc>
          <w:tcPr>
            <w:tcW w:type="dxa" w:w="1152"/>
            <w:shd w:fill="E7E6E6"/>
          </w:tcPr>
          <w:p>
            <w:pPr>
              <w:jc w:val="center"/>
            </w:pPr>
            <w:r>
              <w:rPr>
                <w:b/>
                <w:sz w:val="18"/>
              </w:rPr>
              <w:t>Needs</w:t>
              <w:br/>
              <w:t>More</w:t>
              <w:br/>
              <w:t>Practice</w:t>
            </w:r>
          </w:p>
        </w:tc>
        <w:tc>
          <w:tcPr>
            <w:tcW w:type="dxa" w:w="1152"/>
            <w:shd w:fill="E7E6E6"/>
          </w:tcPr>
          <w:p>
            <w:pPr>
              <w:jc w:val="center"/>
            </w:pPr>
            <w:r>
              <w:rPr>
                <w:b/>
                <w:sz w:val="18"/>
              </w:rPr>
              <w:t>Plan to</w:t>
              <w:br/>
              <w:t>Start</w:t>
            </w:r>
          </w:p>
        </w:tc>
        <w:tc>
          <w:tcPr>
            <w:tcW w:type="dxa" w:w="1152"/>
            <w:shd w:fill="E7E6E6"/>
          </w:tcPr>
          <w:p>
            <w:pPr>
              <w:jc w:val="center"/>
            </w:pPr>
            <w:r>
              <w:rPr>
                <w:b/>
                <w:sz w:val="18"/>
              </w:rPr>
              <w:t>Ongoing</w:t>
              <w:br/>
              <w:t>Support</w:t>
              <w:br/>
              <w:t>Needed</w:t>
            </w:r>
          </w:p>
        </w:tc>
        <w:tc>
          <w:tcPr>
            <w:tcW w:type="dxa" w:w="1152"/>
            <w:shd w:fill="E7E6E6"/>
          </w:tcPr>
          <w:p>
            <w:pPr>
              <w:jc w:val="center"/>
            </w:pPr>
            <w:r>
              <w:rPr>
                <w:b/>
                <w:sz w:val="18"/>
              </w:rPr>
              <w:t>N/A</w:t>
            </w:r>
          </w:p>
        </w:tc>
      </w:tr>
      <w:tr>
        <w:tc>
          <w:tcPr>
            <w:tcW w:type="dxa" w:w="4320"/>
          </w:tcPr>
          <w:p>
            <w:r>
              <w:t>I brush my teeth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shower daily with shampoo, conditioner, and soap</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wash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use deodorant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brush/comb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shave as needed</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can dress myself</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choose the clothes I wear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bl>
    <w:p>
      <w:pPr>
        <w:sectPr>
          <w:pgSz w:w="12240" w:h="15840"/>
          <w:pgMar w:top="1440" w:right="1800" w:bottom="1440" w:left="1800" w:header="720" w:footer="720" w:gutter="0"/>
          <w:cols w:space="720"/>
          <w:docGrid w:linePitch="360"/>
        </w:sectPr>
      </w:pPr>
    </w:p>
    <w:p>
      <w:pPr>
        <w:pStyle w:val="Heading1"/>
        <w:jc w:val="center"/>
      </w:pPr>
      <w:r>
        <w:t>Independent Living Skills Checklist</w:t>
      </w:r>
    </w:p>
    <w:p>
      <w:r>
        <w:rPr>
          <w:b/>
          <w:sz w:val="22"/>
        </w:rPr>
        <w:t>Client's full name: Client: John J (D59)                        Date submitted: __________________</w:t>
      </w:r>
    </w:p>
    <w:p/>
    <w:p>
      <w:r>
        <w:rPr>
          <w:b/>
        </w:rPr>
        <w:t xml:space="preserve">Instructions: </w:t>
      </w:r>
      <w:r>
        <w:t>Below is a long list of independent living skills divided into several categories. Please rate each item based on what you can do fine without support, what you need to practice, what you plan on starting, what you need support with, and what doesn't apply to you.</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4320"/>
            <w:shd w:fill="E7E6E6"/>
          </w:tcPr>
          <w:p>
            <w:pPr>
              <w:jc w:val="center"/>
            </w:pPr>
            <w:r>
              <w:rPr>
                <w:b/>
                <w:sz w:val="18"/>
              </w:rPr>
              <w:t>General Life Skills</w:t>
            </w:r>
          </w:p>
        </w:tc>
        <w:tc>
          <w:tcPr>
            <w:tcW w:type="dxa" w:w="1152"/>
            <w:shd w:fill="E7E6E6"/>
          </w:tcPr>
          <w:p>
            <w:pPr>
              <w:jc w:val="center"/>
            </w:pPr>
            <w:r>
              <w:rPr>
                <w:b/>
                <w:sz w:val="18"/>
              </w:rPr>
              <w:t>Can Do</w:t>
              <w:br/>
              <w:t>Already</w:t>
            </w:r>
          </w:p>
        </w:tc>
        <w:tc>
          <w:tcPr>
            <w:tcW w:type="dxa" w:w="1152"/>
            <w:shd w:fill="E7E6E6"/>
          </w:tcPr>
          <w:p>
            <w:pPr>
              <w:jc w:val="center"/>
            </w:pPr>
            <w:r>
              <w:rPr>
                <w:b/>
                <w:sz w:val="18"/>
              </w:rPr>
              <w:t>Needs</w:t>
              <w:br/>
              <w:t>More</w:t>
              <w:br/>
              <w:t>Practice</w:t>
            </w:r>
          </w:p>
        </w:tc>
        <w:tc>
          <w:tcPr>
            <w:tcW w:type="dxa" w:w="1152"/>
            <w:shd w:fill="E7E6E6"/>
          </w:tcPr>
          <w:p>
            <w:pPr>
              <w:jc w:val="center"/>
            </w:pPr>
            <w:r>
              <w:rPr>
                <w:b/>
                <w:sz w:val="18"/>
              </w:rPr>
              <w:t>Plan to</w:t>
              <w:br/>
              <w:t>Start</w:t>
            </w:r>
          </w:p>
        </w:tc>
        <w:tc>
          <w:tcPr>
            <w:tcW w:type="dxa" w:w="1152"/>
            <w:shd w:fill="E7E6E6"/>
          </w:tcPr>
          <w:p>
            <w:pPr>
              <w:jc w:val="center"/>
            </w:pPr>
            <w:r>
              <w:rPr>
                <w:b/>
                <w:sz w:val="18"/>
              </w:rPr>
              <w:t>Ongoing</w:t>
              <w:br/>
              <w:t>Support</w:t>
              <w:br/>
              <w:t>Needed</w:t>
            </w:r>
          </w:p>
        </w:tc>
        <w:tc>
          <w:tcPr>
            <w:tcW w:type="dxa" w:w="1152"/>
            <w:shd w:fill="E7E6E6"/>
          </w:tcPr>
          <w:p>
            <w:pPr>
              <w:jc w:val="center"/>
            </w:pPr>
            <w:r>
              <w:rPr>
                <w:b/>
                <w:sz w:val="18"/>
              </w:rPr>
              <w:t>N/A</w:t>
            </w:r>
          </w:p>
        </w:tc>
      </w:tr>
      <w:tr>
        <w:tc>
          <w:tcPr>
            <w:tcW w:type="dxa" w:w="4320"/>
          </w:tcPr>
          <w:p>
            <w:r>
              <w:t>I brush my teeth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shower daily with shampoo, conditioner, and soap</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wash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use deodorant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brush/comb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shave as needed</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can dress myself</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choose the clothes I wear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bl>
    <w:p>
      <w:pPr>
        <w:sectPr>
          <w:pgSz w:w="12240" w:h="15840"/>
          <w:pgMar w:top="1440" w:right="1800" w:bottom="1440" w:left="1800" w:header="720" w:footer="720" w:gutter="0"/>
          <w:cols w:space="720"/>
          <w:docGrid w:linePitch="360"/>
        </w:sectPr>
      </w:pPr>
    </w:p>
    <w:p>
      <w:pPr>
        <w:pStyle w:val="Heading1"/>
        <w:jc w:val="center"/>
      </w:pPr>
      <w:r>
        <w:t>Independent Living Skills Checklist</w:t>
      </w:r>
    </w:p>
    <w:p>
      <w:r>
        <w:rPr>
          <w:b/>
          <w:sz w:val="22"/>
        </w:rPr>
        <w:t>Client's full name: Client: James F (D60)                       Date submitted: __________________</w:t>
      </w:r>
    </w:p>
    <w:p/>
    <w:p>
      <w:r>
        <w:rPr>
          <w:b/>
        </w:rPr>
        <w:t xml:space="preserve">Instructions: </w:t>
      </w:r>
      <w:r>
        <w:t>Below is a long list of independent living skills divided into several categories. Please rate each item based on what you can do fine without support, what you need to practice, what you plan on starting, what you need support with, and what doesn't apply to you.</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4320"/>
            <w:shd w:fill="E7E6E6"/>
          </w:tcPr>
          <w:p>
            <w:pPr>
              <w:jc w:val="center"/>
            </w:pPr>
            <w:r>
              <w:rPr>
                <w:b/>
                <w:sz w:val="18"/>
              </w:rPr>
              <w:t>General Life Skills</w:t>
            </w:r>
          </w:p>
        </w:tc>
        <w:tc>
          <w:tcPr>
            <w:tcW w:type="dxa" w:w="1152"/>
            <w:shd w:fill="E7E6E6"/>
          </w:tcPr>
          <w:p>
            <w:pPr>
              <w:jc w:val="center"/>
            </w:pPr>
            <w:r>
              <w:rPr>
                <w:b/>
                <w:sz w:val="18"/>
              </w:rPr>
              <w:t>Can Do</w:t>
              <w:br/>
              <w:t>Already</w:t>
            </w:r>
          </w:p>
        </w:tc>
        <w:tc>
          <w:tcPr>
            <w:tcW w:type="dxa" w:w="1152"/>
            <w:shd w:fill="E7E6E6"/>
          </w:tcPr>
          <w:p>
            <w:pPr>
              <w:jc w:val="center"/>
            </w:pPr>
            <w:r>
              <w:rPr>
                <w:b/>
                <w:sz w:val="18"/>
              </w:rPr>
              <w:t>Needs</w:t>
              <w:br/>
              <w:t>More</w:t>
              <w:br/>
              <w:t>Practice</w:t>
            </w:r>
          </w:p>
        </w:tc>
        <w:tc>
          <w:tcPr>
            <w:tcW w:type="dxa" w:w="1152"/>
            <w:shd w:fill="E7E6E6"/>
          </w:tcPr>
          <w:p>
            <w:pPr>
              <w:jc w:val="center"/>
            </w:pPr>
            <w:r>
              <w:rPr>
                <w:b/>
                <w:sz w:val="18"/>
              </w:rPr>
              <w:t>Plan to</w:t>
              <w:br/>
              <w:t>Start</w:t>
            </w:r>
          </w:p>
        </w:tc>
        <w:tc>
          <w:tcPr>
            <w:tcW w:type="dxa" w:w="1152"/>
            <w:shd w:fill="E7E6E6"/>
          </w:tcPr>
          <w:p>
            <w:pPr>
              <w:jc w:val="center"/>
            </w:pPr>
            <w:r>
              <w:rPr>
                <w:b/>
                <w:sz w:val="18"/>
              </w:rPr>
              <w:t>Ongoing</w:t>
              <w:br/>
              <w:t>Support</w:t>
              <w:br/>
              <w:t>Needed</w:t>
            </w:r>
          </w:p>
        </w:tc>
        <w:tc>
          <w:tcPr>
            <w:tcW w:type="dxa" w:w="1152"/>
            <w:shd w:fill="E7E6E6"/>
          </w:tcPr>
          <w:p>
            <w:pPr>
              <w:jc w:val="center"/>
            </w:pPr>
            <w:r>
              <w:rPr>
                <w:b/>
                <w:sz w:val="18"/>
              </w:rPr>
              <w:t>N/A</w:t>
            </w:r>
          </w:p>
        </w:tc>
      </w:tr>
      <w:tr>
        <w:tc>
          <w:tcPr>
            <w:tcW w:type="dxa" w:w="4320"/>
          </w:tcPr>
          <w:p>
            <w:r>
              <w:t>I brush my teeth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shower daily with shampoo, conditioner, and soap</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wash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use deodorant daily</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brush/comb my hair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shave as needed</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can dress myself</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r>
        <w:tc>
          <w:tcPr>
            <w:tcW w:type="dxa" w:w="4320"/>
          </w:tcPr>
          <w:p>
            <w:r>
              <w:t>I choose the clothes I wear</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c>
          <w:tcPr>
            <w:tcW w:type="dxa" w:w="1152"/>
          </w:tcPr>
          <w:p>
            <w:pPr>
              <w:jc w:val="center"/>
            </w:pPr>
            <w:r>
              <w:rPr>
                <w:sz w:val="28"/>
              </w:rPr>
              <w: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