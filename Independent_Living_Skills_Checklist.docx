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Independent Living Skills Checklist</w:t>
      </w:r>
    </w:p>
    <w:p>
      <w:r>
        <w:rPr>
          <w:sz w:val="22"/>
        </w:rPr>
        <w:t>Client's full name: __________________________________________    Date submitted: __________________</w:t>
      </w:r>
    </w:p>
    <w:p/>
    <w:p>
      <w:r>
        <w:rPr>
          <w:b/>
        </w:rPr>
        <w:t xml:space="preserve">Instructions: </w:t>
      </w:r>
      <w:r>
        <w:t>Below is a long list of independent living skills divided into several categories. Please rate each item based on what you can do fine without support, what you need to practice, what you plan on starting, what you need support with, and what doesn't apply to you.</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0"/>
            <w:shd w:fill="E7E6E6"/>
          </w:tcPr>
          <w:p>
            <w:pPr>
              <w:jc w:val="center"/>
            </w:pPr>
            <w:r>
              <w:rPr>
                <w:b/>
              </w:rPr>
              <w:t>General Life Skills</w:t>
            </w:r>
          </w:p>
        </w:tc>
        <w:tc>
          <w:tcPr>
            <w:tcW w:type="dxa" w:w="1152"/>
            <w:shd w:fill="E7E6E6"/>
          </w:tcPr>
          <w:p>
            <w:pPr>
              <w:jc w:val="center"/>
            </w:pPr>
            <w:r>
              <w:rPr>
                <w:b/>
              </w:rPr>
              <w:t>Can Do</w:t>
              <w:br/>
              <w:t>Already</w:t>
            </w:r>
          </w:p>
        </w:tc>
        <w:tc>
          <w:tcPr>
            <w:tcW w:type="dxa" w:w="1152"/>
            <w:shd w:fill="E7E6E6"/>
          </w:tcPr>
          <w:p>
            <w:pPr>
              <w:jc w:val="center"/>
            </w:pPr>
            <w:r>
              <w:rPr>
                <w:b/>
              </w:rPr>
              <w:t>Needs</w:t>
              <w:br/>
              <w:t>More</w:t>
              <w:br/>
              <w:t>Practice</w:t>
            </w:r>
          </w:p>
        </w:tc>
        <w:tc>
          <w:tcPr>
            <w:tcW w:type="dxa" w:w="1152"/>
            <w:shd w:fill="E7E6E6"/>
          </w:tcPr>
          <w:p>
            <w:pPr>
              <w:jc w:val="center"/>
            </w:pPr>
            <w:r>
              <w:rPr>
                <w:b/>
              </w:rPr>
              <w:t>Plan to</w:t>
              <w:br/>
              <w:t>Start</w:t>
            </w:r>
          </w:p>
        </w:tc>
        <w:tc>
          <w:tcPr>
            <w:tcW w:type="dxa" w:w="1152"/>
            <w:shd w:fill="E7E6E6"/>
          </w:tcPr>
          <w:p>
            <w:pPr>
              <w:jc w:val="center"/>
            </w:pPr>
            <w:r>
              <w:rPr>
                <w:b/>
              </w:rPr>
              <w:t>Ongoing</w:t>
              <w:br/>
              <w:t>Support</w:t>
              <w:br/>
              <w:t>Needed</w:t>
            </w:r>
          </w:p>
        </w:tc>
        <w:tc>
          <w:tcPr>
            <w:tcW w:type="dxa" w:w="1152"/>
            <w:shd w:fill="E7E6E6"/>
          </w:tcPr>
          <w:p>
            <w:pPr>
              <w:jc w:val="center"/>
            </w:pPr>
            <w:r>
              <w:rPr>
                <w:b/>
              </w:rPr>
              <w:t>N/A</w:t>
            </w:r>
          </w:p>
        </w:tc>
      </w:tr>
      <w:tr>
        <w:tc>
          <w:tcPr>
            <w:tcW w:type="dxa" w:w="4320"/>
          </w:tcPr>
          <w:p>
            <w:r>
              <w:t>I brush my teeth daily</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r>
      <w:tr>
        <w:tc>
          <w:tcPr>
            <w:tcW w:type="dxa" w:w="4320"/>
          </w:tcPr>
          <w:p>
            <w:r>
              <w:t>I shower daily with shampoo, conditioner, and soap</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r>
      <w:tr>
        <w:tc>
          <w:tcPr>
            <w:tcW w:type="dxa" w:w="4320"/>
          </w:tcPr>
          <w:p>
            <w:r>
              <w:t>I wash my hair</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r>
      <w:tr>
        <w:tc>
          <w:tcPr>
            <w:tcW w:type="dxa" w:w="4320"/>
          </w:tcPr>
          <w:p>
            <w:r>
              <w:t>I use deodorant daily</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r>
      <w:tr>
        <w:tc>
          <w:tcPr>
            <w:tcW w:type="dxa" w:w="4320"/>
          </w:tcPr>
          <w:p>
            <w:r>
              <w:t>I brush/comb my hair</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r>
      <w:tr>
        <w:tc>
          <w:tcPr>
            <w:tcW w:type="dxa" w:w="4320"/>
          </w:tcPr>
          <w:p>
            <w:r>
              <w:t>I shave as needed</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r>
      <w:tr>
        <w:tc>
          <w:tcPr>
            <w:tcW w:type="dxa" w:w="4320"/>
          </w:tcPr>
          <w:p>
            <w:r>
              <w:t>I can dress myself</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r>
      <w:tr>
        <w:tc>
          <w:tcPr>
            <w:tcW w:type="dxa" w:w="4320"/>
          </w:tcPr>
          <w:p>
            <w:r>
              <w:t>I choose the clothes I wear</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c>
          <w:tcPr>
            <w:tcW w:type="dxa" w:w="1152"/>
          </w:tcPr>
          <w:p>
            <w:pPr>
              <w:jc w:val="center"/>
            </w:pPr>
            <w:r>
              <w:rPr>
                <w:sz w:val="32"/>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